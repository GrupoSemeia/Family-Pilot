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FamilyPilot: revisão de conteúdo</w:t>
      </w:r>
    </w:p>
    <w:p>
      <w:r>
        <w:rPr>
          <w:b w:val="0"/>
          <w:i/>
          <w:color w:val="555555"/>
        </w:rPr>
        <w:t>Documento para o psicólogo(a) ou pediatra revisor(a). Gerado em 16/10/2026 a partir do conteúdo que está no aplicativo.</w:t>
      </w:r>
    </w:p>
    <w:p>
      <w:pPr>
        <w:pStyle w:val="Heading1"/>
      </w:pPr>
      <w:r>
        <w:t>1. O que é o produto</w:t>
      </w:r>
    </w:p>
    <w:p>
      <w:r>
        <w:rPr>
          <w:b w:val="0"/>
          <w:i w:val="0"/>
        </w:rPr>
        <w:t>O FamilyPilot é um aplicativo para pais, mães e responsáveis, usado principalmente pelo celular. Tem 7 módulos de orientação prática para o dia a dia com crianças e adolescentes: SOS Birra, Sono, Telas, Alimentação, Limites, Escola e Adolescência. Cada módulo traz leituras da situação, o que fazer e o que evitar, frases prontas para dizer ao filho (por faixa de idade), combinados, ideias, modelos de mensagem, registros e orientação sobre quando procurar ajuda profissional.</w:t>
      </w:r>
    </w:p>
    <w:p>
      <w:r>
        <w:rPr>
          <w:b w:val="0"/>
          <w:i w:val="0"/>
        </w:rPr>
        <w:t>Posicionamento: orientação educativa para pais. Não faz diagnóstico, não substitui pediatra, psicólogo ou escola. O app exibe esse aviso ao usuário.</w:t>
      </w:r>
    </w:p>
    <w:p>
      <w:pPr>
        <w:pStyle w:val="Heading1"/>
      </w:pPr>
      <w:r>
        <w:t>2. O que pedimos que você avalie</w:t>
      </w:r>
    </w:p>
    <w:p>
      <w:pPr>
        <w:pStyle w:val="ListBullet"/>
      </w:pPr>
      <w:r>
        <w:t>Correção e segurança: alguma orientação pode ser prejudicial, desatualizada ou contrariar consensos da pediatria e da psicologia do desenvolvimento?</w:t>
      </w:r>
    </w:p>
    <w:p>
      <w:pPr>
        <w:pStyle w:val="ListBullet"/>
      </w:pPr>
      <w:r>
        <w:t>Adequação à faixa etária: o que é dito para cada idade faz sentido (2 a 3, 4 a 5, 6 a 7, 8 a 10 anos; 11 a 12, 13 a 14, 15 a 17 no módulo Adolescência)?</w:t>
      </w:r>
    </w:p>
    <w:p>
      <w:pPr>
        <w:pStyle w:val="ListBullet"/>
      </w:pPr>
      <w:r>
        <w:t>Linguagem: está clara, acolhedora e sem culpabilizar os pais? Há termos técnicos ou frases que soam como diagnóstico ou promessa de resultado?</w:t>
      </w:r>
    </w:p>
    <w:p>
      <w:pPr>
        <w:pStyle w:val="ListBullet"/>
      </w:pPr>
      <w:r>
        <w:t>Sinais de alerta: os trechos "quando procurar ajuda" estão completos e no tom certo? Os serviços citados (telefones e recursos) estão corretos e atuais?</w:t>
      </w:r>
    </w:p>
    <w:p>
      <w:pPr>
        <w:pStyle w:val="ListBullet"/>
      </w:pPr>
      <w:r>
        <w:t>Frases prontas: são respeitosas, realistas e seguras para dizer a uma criança naquela idade?</w:t>
      </w:r>
    </w:p>
    <w:p>
      <w:pPr>
        <w:pStyle w:val="ListBullet"/>
      </w:pPr>
      <w:r>
        <w:t>Faltou algo importante? Há algum tema que não deveria estar aqui?</w:t>
      </w:r>
    </w:p>
    <w:p>
      <w:pPr>
        <w:pStyle w:val="Heading1"/>
      </w:pPr>
      <w:r>
        <w:t>3. Como responder</w:t>
      </w:r>
    </w:p>
    <w:p>
      <w:r>
        <w:rPr>
          <w:b w:val="0"/>
          <w:i w:val="0"/>
        </w:rPr>
        <w:t>Cada trecho tem uma referência (ex.: SONO-014). Na coluna da direita escreva OK, Ajustar ou Remover e, se quiser, o texto que sugere no lugar. Pode também usar os comentários do Word. Devolva o arquivo com as suas anotações; nós aplicamos os ajustes.</w:t>
      </w:r>
    </w:p>
    <w:p>
      <w:r>
        <w:rPr>
          <w:b w:val="0"/>
          <w:i/>
        </w:rPr>
        <w:t>As frases de cada situação aparecem por faixa de idade em duas versões: "Acolher" (reconhecer o sentimento) e "Manter o limite".</w:t>
      </w:r>
    </w:p>
    <w:p>
      <w:r>
        <w:br w:type="page"/>
      </w:r>
    </w:p>
    <w:p>
      <w:pPr>
        <w:pStyle w:val="Heading1"/>
      </w:pPr>
      <w:r>
        <w:t>SOS Birra</w:t>
      </w:r>
    </w:p>
    <w:p>
      <w:r>
        <w:rPr>
          <w:b w:val="0"/>
          <w:i/>
        </w:rPr>
        <w:t>Quando seu filho perde o controle e você não sabe como reagir.  Orientações personalizadas para birras, choro intenso e frustrações, com 4 bônus interativos.</w:t>
      </w:r>
    </w:p>
    <w:p>
      <w:pPr>
        <w:pStyle w:val="Heading3"/>
      </w:pPr>
      <w:r>
        <w:t>Por idade: expectativa e dica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BIRRA-001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O que esperar: </w:t>
            </w:r>
            <w:r>
              <w:rPr>
                <w:sz w:val="20"/>
              </w:rPr>
              <w:t>Nessa idade o cérebro ainda não consegue se acalmar sozinho. A birra costuma durar poucos minutos e passa mais rápido com poucas palavras e a sua presença.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BIRRA-002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Dica: </w:t>
            </w:r>
            <w:r>
              <w:rPr>
                <w:sz w:val="20"/>
              </w:rPr>
              <w:t>Use frases curtas, de no máximo 5 ou 6 palavras. Abaixe-se na altura dele. Explicações longas agora não entram.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BIRRA-003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O que esperar: </w:t>
            </w:r>
            <w:r>
              <w:rPr>
                <w:sz w:val="20"/>
              </w:rPr>
              <w:t>Ele já entende regras simples, mas ainda perde o controle com facilidade. Nomear o sentimento ajuda mais do que discutir o motivo.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BIRRA-004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Dica: </w:t>
            </w:r>
            <w:r>
              <w:rPr>
                <w:sz w:val="20"/>
              </w:rPr>
              <w:t>Dê o nome da emoção ("você está bravo") e ofereça uma escolha pequena entre duas opções aceitáveis.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BIRRA-005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O que esperar: </w:t>
            </w:r>
            <w:r>
              <w:rPr>
                <w:sz w:val="20"/>
              </w:rPr>
              <w:t>Ele consegue conversar sobre o que sentiu, mas só depois de se acalmar. No auge da raiva, não adianta argumentar.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BIRRA-006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Dica: </w:t>
            </w:r>
            <w:r>
              <w:rPr>
                <w:sz w:val="20"/>
              </w:rPr>
              <w:t>Dê um tempo de espaço, fique por perto e deixe a conversa para quando a respiração dele voltar ao normal.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BIRRA-007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O que esperar: </w:t>
            </w:r>
            <w:r>
              <w:rPr>
                <w:sz w:val="20"/>
              </w:rPr>
              <w:t>Nessa idade a explosão costuma vir de frustração, injustiça ou vergonha. Ele quer ser ouvido e respeitado, mesmo quando o limite fica.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BIRRA-008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Dica: </w:t>
            </w:r>
            <w:r>
              <w:rPr>
                <w:sz w:val="20"/>
              </w:rPr>
              <w:t>Fale baixo, evite plateia, reconheça o ponto de vista dele e combine a consequência com calma, sem ironia.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Motivo da birra: Quis algo e ouviu "não"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BIRRA-009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Ele queria muito e não pode ter. O choro é a frustração saindo, não falta de respeito com você.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BIRRA-010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o "não". Mudar de ideia por causa do grito ensina que gritar funciona.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BIRRA-011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Fale baixo e devagar, mais baixo do que ele está falando.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BIRRA-012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Reconheça o desejo ("você queria muito") sem negociar o limite.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BIRRA-013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Fique por perto até a intensidade baixar.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BIRRA-014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Ceder para a birra acabar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BIRRA-015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Dar sermão enquanto ele grita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BIRRA-016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Comparar com outra criança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BIRRA-017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queria muito. Eu estou aqui.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BIRRA-018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Hoje não vai dar. Eu te ajudo.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BIRRA-019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está bravo porque queria isso. Pode ficar bravo.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BIRRA-020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A resposta continua não. Quer abraço ou ficar um pouquinho sozinho?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BIRRA-021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Eu entendo que você queria e ficou chateado.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BIRRA-022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A decisão continua sendo não. Quando você se acalmar, a gente conversa.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BIRRA-023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Eu sei que é chato ouvir não, principalmente quando você queria muito.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BIRRA-024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Eu ouvi o que você disse e a minha resposta continua sendo não. Posso conversar quando estivermos calmos.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Motivo da birra: Tinha que parar o que estava fazendo (tela, brincadeira, sair)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BIRRA-025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Parar algo bom é difícil. A mudança de atividade pegou ele de surpresa.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BIRRA-026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Aproxime-se, fale o nome dele e diga o que vai acontecer agora, em uma frase.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BIRRA-027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 a tela ou brinquedo precisa acabar, desligue ou guarde você mesmo, com calma, sem negociar de novo.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BIRRA-028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Ofereça o próximo passo concreto ("vamos lavar as mãos juntos").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BIRRA-029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Nos próximos dias, avise 5 minutos antes e use um timer que ele possa ver.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BIRRA-030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Arrancar o objeto sem avisar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BIRRA-031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Ameaçar tirar a tela por dias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BIRRA-032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Repetir a mesma ordem cada vez mais alto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BIRRA-033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É difícil parar. Eu sei.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BIRRA-034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Acabou. Vamos juntos.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BIRRA-035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estava gostando e não queria parar.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BIRRA-036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Hora de guardar. Você guarda sozinho ou eu ajudo?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BIRRA-037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Dá raiva ter que parar no meio de uma coisa legal.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BIRRA-038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O tempo acabou. Amanhã você joga de novo no mesmo horário.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BIRRA-039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Eu entendo que parar agora é um saco.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BIRRA-040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O combinado foi até agora. Se precisar de um minuto, tudo bem, e depois a gente segue.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Motivo da birra: Frustrou-se com algo difícil (tarefa, brinquedo, desenho)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BIRRA-041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Ele queria conseguir e não conseguiu. A raiva é com a situação, não com você.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BIRRA-042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Diminua a pressão: afaste-se do problema por um instante, sem desistir de vez.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BIRRA-043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Reconheça o esforço antes de qualquer solução.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BIRRA-044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Ofereça ajuda em um passo pequeno, não a tarefa inteira.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BIRRA-045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Só volte à tarefa quando ele estiver calmo.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BIRRA-046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Dizer "é fácil" ou "não é nada"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BIRRA-047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Fazer a tarefa no lugar dele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BIRRA-048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Criticar o jeito que ele fez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BIRRA-049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Está difícil! Eu vejo.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BIRRA-050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Vamos tentar juntos. Eu seguro, você coloca.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BIRRA-051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tentou tanto e não saiu como queria.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BIRRA-052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Não vale jogar. Vamos respirar e tentar de novo juntos.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BIRRA-053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Dá raiva quando a gente se esforça e não sai.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BIRRA-054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Pode ficar bravo, mas não pode jogar as coisas. Vamos dar uma pausa e voltar.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BIRRA-055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Eu vejo o quanto você está se esforçando e que isso está te irritando.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BIRRA-056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Vamos parar cinco minutos. Quando voltar, eu te ajudo a achar o primeiro passo.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Motivo da birra: Fome, sono ou cansaço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BIRRA-057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Quando o corpo está esgotado, o autocontrole some. Aqui o limite é necessário, mas a necessidade vem primeiro.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BIRRA-058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Antes de qualquer conversa, veja o que o corpo precisa: água, lanche, colo, lugar quieto.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BIRRA-059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Reduza estímulos: menos luz, menos barulho, menos gente falando.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BIRRA-060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as regras de comportamento (não pode bater), mas deixe as outras negociações para depois.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BIRRA-061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Registre o horário: se se repete, a rotina pode ser ajustada (veja o Radar de Gatilhos).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BIRRA-062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Cobrar bom comportamento de quem está exausto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BIRRA-063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Discutir regra no meio do choro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BIRRA-064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Adiar a comida ou o descanso para "ensinar uma lição"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BIRRA-065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está cansado. Vem pro colo.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BIRRA-066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Bater não pode. Eu te ajudo.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BIRRA-067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Seu corpo está com sono (ou fome). Fica difícil, né?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BIRRA-068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Vamos comer (ou descansar) primeiro e depois conversamos.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BIRRA-069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Acho que você está muito cansado hoje.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BIRRA-070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Vamos fazer uma pausa e comer algo. Depois a gente resolve isso com a cabeça mais calma.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BIRRA-071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Hoje foi puxado, e com cansaço tudo irrita mais.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BIRRA-072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Eu entendo. Vamos descansar um pouco e depois conversamos sobre isso.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Motivo da birra: Ciúme ou disputa com irmão ou colega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BIRRA-073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Ele sentiu que perdeu atenção ou que algo foi injusto. A birra pede conexão.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BIRRA-074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 alguém pode se machucar, separe as crianças primeiro, com calma e firmeza.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BIRRA-075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Acolha o sentimento sem decidir "quem tem razão" agora.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BIRRA-076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Diga o limite com clareza (não pode bater, empurrar ou tomar à força).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BIRRA-077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Depois, reserve alguns minutos só dele, mesmo que curtos.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BIRRA-078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Julgar na hora ("você sempre começa")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BIRRA-079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Comparar os irmãos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BIRRA-080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Obrigar a pedir desculpa à força no meio da raiva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BIRRA-081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queria o brinquedo. Está bravo.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BIRRA-082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Não pode bater. Eu seguro a mão.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BIRRA-083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ficou triste porque queria brincar com ele.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BIRRA-084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Não pode empurrar. Vamos achar outro jeito de pedir.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BIRRA-085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Parece que você achou injusto. Eu quero te ouvir.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BIRRA-086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Eu não deixo bater. Conta pra mim o que aconteceu, um de cada vez.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BIRRA-087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Dá para ver que isso te incomodou de verdade.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BIRRA-088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Brigar com palavras que machucam ou com as mãos não pode. Eu te ouço quando você estiver mais calmo.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Motivo da birra: Não sei o motivo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BIRRA-089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Nem sempre dá para saber. Tudo bem: ajudar a se acalmar vale mais do que descobrir o motivo agora.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BIRRA-090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Garanta que ele está seguro e que você também respira.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BIRRA-091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Fique perto, em silêncio ou com poucas palavras, sem cobrar explicação.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BIRRA-092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Ofereça água ou colo, se ele aceitar.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BIRRA-093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Depois que passar, anote no Diário SOS: com o tempo, o motivo costuma aparecer.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BIRRA-094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Perguntar "por quê?" várias vezes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BIRRA-095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Dizer "isso é bobagem"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BIRRA-096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Forçar conversa no auge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BIRRA-097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Eu estou aqui com você.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BIRRA-098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Quando você acalmar, a gente conversa.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BIRRA-099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está sentindo algo muito forte. Eu fico com você.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BIRRA-100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Pode chorar. Não pode machucar ninguém.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BIRRA-101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Eu não sei o que aconteceu, mas vejo que está difícil. Eu estou aqui.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BIRRA-102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Quando você estiver pronto, me conta. Enquanto isso, ninguém se machuca.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BIRRA-103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Parece que algo está pesado. Não precisa explicar agora.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BIRRA-104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Quando quiser conversar, eu escuto. Agora vou ficar por aqui.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Segurança e o que evitar sempre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BIRRA-105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Segurança: </w:t>
            </w:r>
            <w:r>
              <w:rPr>
                <w:sz w:val="20"/>
              </w:rPr>
              <w:t>Segurança primeiro: afaste objetos que possam machucar e proteja a cabeça dele se ele se jogar.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BIRRA-106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Segurança: </w:t>
            </w:r>
            <w:r>
              <w:rPr>
                <w:sz w:val="20"/>
              </w:rPr>
              <w:t>Se ele bater, segure a mão com firmeza e sem raiva, e diga: "Não deixo você machucar. Eu te seguro."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BIRRA-107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Segurança: </w:t>
            </w:r>
            <w:r>
              <w:rPr>
                <w:sz w:val="20"/>
              </w:rPr>
              <w:t>Se ele tenta fugir para a rua ou para perto de carros, segure-o com cuidado e leve para um lugar seguro antes de qualquer conversa.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BIRRA-108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 sempre: </w:t>
            </w:r>
            <w:r>
              <w:rPr>
                <w:sz w:val="20"/>
              </w:rPr>
              <w:t>Bater, sacudir ou gritar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BIRRA-109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 sempre: </w:t>
            </w:r>
            <w:r>
              <w:rPr>
                <w:sz w:val="20"/>
              </w:rPr>
              <w:t>Ameaças que você não vai cumprir ou castigos exagerados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BIRRA-110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 sempre: </w:t>
            </w:r>
            <w:r>
              <w:rPr>
                <w:sz w:val="20"/>
              </w:rPr>
              <w:t>Humilhar ("que vergonha", "parece bebê")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BIRRA-111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 da birra: </w:t>
            </w:r>
            <w:r>
              <w:rPr>
                <w:sz w:val="20"/>
              </w:rPr>
              <w:t>Quando ele estiver calmo, reconecte: um abraço, se ele aceitar, ou ficar perto um pouco.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BIRRA-112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 da birra: </w:t>
            </w:r>
            <w:r>
              <w:rPr>
                <w:sz w:val="20"/>
              </w:rPr>
              <w:t>Conte o que aconteceu em uma frase simples, sem culpa: "Você ficou muito bravo e eu fiquei com você."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BIRRA-113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 da birra: </w:t>
            </w:r>
            <w:r>
              <w:rPr>
                <w:sz w:val="20"/>
              </w:rPr>
              <w:t>Combine uma alternativa para a próxima vez ("se estiver bravo, aperta a almofada").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BIRRA-114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 da birra: </w:t>
            </w:r>
            <w:r>
              <w:rPr>
                <w:sz w:val="20"/>
              </w:rPr>
              <w:t>Se você perdeu a paciência, tudo bem. Peça desculpa em uma frase. Isso ensina mais do que fingir que nada aconteceu.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Onde está: Em casa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BIRRA-115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Passo: </w:t>
            </w:r>
            <w:r>
              <w:rPr>
                <w:sz w:val="20"/>
              </w:rPr>
              <w:t>Se puder, reduza barulho e tela em volta. Em casa, você pode dar espaço sem sair de perto.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Onde está: No mercado ou loja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BIRRA-116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Passo: </w:t>
            </w:r>
            <w:r>
              <w:rPr>
                <w:sz w:val="20"/>
              </w:rPr>
              <w:t>Pare o carrinho e fique ao lado dele. Você não precisa terminar as compras agora.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BIRRA-117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Passo: </w:t>
            </w:r>
            <w:r>
              <w:rPr>
                <w:sz w:val="20"/>
              </w:rPr>
              <w:t>Se ele precisar de espaço, leve-o a um corredor vazio ou ao carro. Os olhares dos outros não são a sua prioridade agora.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Onde está: Restaurante ou lugar fechado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BIRRA-118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Passo: </w:t>
            </w:r>
            <w:r>
              <w:rPr>
                <w:sz w:val="20"/>
              </w:rPr>
              <w:t>Saia da mesa com ele para um canto tranquilo ou para a calçada, e volte quando estiver calmo. Peça a um adulto para olhar a mesa, se houver.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Onde está: Na rua ou estacionamento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BIRRA-119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Passo: </w:t>
            </w:r>
            <w:r>
              <w:rPr>
                <w:sz w:val="20"/>
              </w:rPr>
              <w:t>Segurança primeiro: segure a mão dele e saia de perto de carros. Só depois acolha.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Onde está: No carro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BIRRA-120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Passo: </w:t>
            </w:r>
            <w:r>
              <w:rPr>
                <w:sz w:val="20"/>
              </w:rPr>
              <w:t>Se o carro está andando, o motorista não pode se distrair. Pare em um lugar seguro antes de agir. Acalme-se com voz baixa até lá.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Onde está: Na escola ou na casa de outras pessoas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BIRRA-121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Passo: </w:t>
            </w:r>
            <w:r>
              <w:rPr>
                <w:sz w:val="20"/>
              </w:rPr>
              <w:t>Leve-o para um lugar reservado, longe de plateia. Agradeça a quem ajudar e deixe explicações para depois.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Comportamento: Grita ou chora muito alto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BIRRA-122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está bravo. Eu escuto.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BIRRA-123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Aqui a voz é baixinha. Vamos respirar.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BIRRA-124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está com muita raiva. Eu estou aqui.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BIRRA-125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Eu te escuto quando a voz estiver mais baixa.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BIRRA-126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Dá para ver que você está muito chateado.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BIRRA-127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Eu quero te ouvir. Quando a voz baixar, eu escuto tudo.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BIRRA-128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Eu percebo que isso é importante para você.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BIRRA-129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Vou ouvir assim que a gente conversar sem gritar. Preciso de um minuto também.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Comportamento: Joga-se no chão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BIRRA-130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está com muita raiva. Pode ficar aqui.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BIRRA-131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Eu fico pertinho. Quando acabar, a gente levanta.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BIRRA-132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Seu corpo está com muita raiva. Eu espero com você.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BIRRA-133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Eu não vou mudar o que combinamos. Eu fico aqui até você estar pronto.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BIRRA-134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Parece que a raiva foi grande demais agora.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BIRRA-135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Vou ficar aqui. Quando você levantar, a gente segue.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BIRRA-136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Eu entendo. Está difícil agora.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BIRRA-137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Vou me afastar um pouco e te dar espaço. Quando quiser levantar, eu estou aqui.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Comportamento: Bate, empurra ou atira coisas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BIRRA-138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está muito bravo.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BIRRA-139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Bater não pode. Eu seguro a mão.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BIRRA-140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Eu sei que você está com raiva.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BIRRA-141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Não deixo você bater. Pode apertar a almofada.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BIRRA-142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Você está com muita raiva e eu entendo.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BIRRA-143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Bater não pode, nem em mim nem em ninguém. Se quiser, vá bater os pés ou apertar a almofada.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BIRRA-144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Eu sei que a raiva foi forte.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BIRRA-145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Machucar as pessoas ou quebrar as coisas não pode. Vamos conversar quando passar, e eu espero.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Comportamento: Recusa fazer o que foi pedido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BIRRA-146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não quer. Eu sei.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BIRRA-147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Vamos juntos. Eu ajudo.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BIRRA-148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não está com vontade agora.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BIRRA-149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Preciso que você faça. Você faz primeiro ou eu ajudo?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BIRRA-150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Eu entendo que você preferia não fazer.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BIRRA-151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Mesmo assim, precisa ser feito. Você escolhe: agora ou depois do lanche, mas hoje.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BIRRA-152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Eu sei que isso não é divertido.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BIRRA-153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Precisa ser feito hoje. Você decide o horário. Eu estou por perto se precisar.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Comportamento: Xinga ou responde mal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BIRRA-154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está muito bravo.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BIRRA-155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Essa palavra machuca. Pode dizer: estou bravo.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BIRRA-156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está com raiva de mim agora.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BIRRA-157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Pode dizer que está bravo, mas não pode xingar. Tente de novo.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BIRRA-158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Percebi que você ficou com muita raiva.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BIRRA-159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Não aceito ser xingada(o). Quando você se acalmar, conversamos.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BIRRA-160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Parece que você está muito frustrado.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BIRRA-161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Eu te ouço, mas não vou conversar com gritos ou ofensas. Vamos tentar de novo em alguns minutos.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Comportamento: Chora sem parar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BIRRA-162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Eu estou aqui. Pode chorar.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BIRRA-163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Eu fico com você até passar.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BIRRA-164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está muito triste. Eu fico aqui.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BIRRA-165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Quando você estiver pronto, a gente respira junto.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BIRRA-166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Eu vejo que está difícil. Quer um abraço ou prefere ficar sozinho?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BIRRA-167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Eu fico por perto. Sem pressa.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BIRRA-168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Pode chorar. Eu não vou a lugar nenhum.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BIRRA-169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Quando quiser conversar, eu escuto.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Gatilhos (Radar)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BIRRA-170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Fome, sono ou cansaço: </w:t>
            </w:r>
            <w:r>
              <w:rPr>
                <w:sz w:val="20"/>
              </w:rPr>
              <w:t>Leve um lanche e evite passeios no horário em que ele costuma estar cansado.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BIRRA-171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Parar uma atividade: </w:t>
            </w:r>
            <w:r>
              <w:rPr>
                <w:sz w:val="20"/>
              </w:rPr>
              <w:t>Avise 5 minutos antes e use um timer visível. Diga o que vem depois.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BIRRA-172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Telas: </w:t>
            </w:r>
            <w:r>
              <w:rPr>
                <w:sz w:val="20"/>
              </w:rPr>
              <w:t>Combine antes o tempo e quando acaba, e ofereça uma atividade para o depois.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BIRRA-173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Ouviu "não": </w:t>
            </w:r>
            <w:r>
              <w:rPr>
                <w:sz w:val="20"/>
              </w:rPr>
              <w:t>Antes de entrar na loja ou sair, combine o que pode e o que não pode.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BIRRA-174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Irmão ou colega: </w:t>
            </w:r>
            <w:r>
              <w:rPr>
                <w:sz w:val="20"/>
              </w:rPr>
              <w:t>Separe alguns minutos só dele, todos os dias, e antecipe a divisão de brinquedos.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BIRRA-175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Lugar cheio ou barulhento: </w:t>
            </w:r>
            <w:r>
              <w:rPr>
                <w:sz w:val="20"/>
              </w:rPr>
              <w:t>Chegue com antecedência, escolha horários mais vazios e tenha um plano de saída.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BIRRA-176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Mudança de rotina: </w:t>
            </w:r>
            <w:r>
              <w:rPr>
                <w:sz w:val="20"/>
              </w:rPr>
              <w:t>Conte com antecedência o que vai ser diferente e mantenha o essencial (sono, refeição).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BIRRA-177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Chegada ou saída: </w:t>
            </w:r>
            <w:r>
              <w:rPr>
                <w:sz w:val="20"/>
              </w:rPr>
              <w:t>Crie um ritual curto de despedida e fale o que vai acontecer em seguida.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BIRRA-178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Algo difícil de fazer: </w:t>
            </w:r>
            <w:r>
              <w:rPr>
                <w:sz w:val="20"/>
              </w:rPr>
              <w:t>Divida a tarefa em passos pequenos e comemore cada um.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Opções do Diário (nomes exibidos)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BIRRA-179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Estratégias: </w:t>
            </w:r>
            <w:r>
              <w:rPr>
                <w:sz w:val="20"/>
              </w:rPr>
              <w:t>Acolhi a emoção; Mantive o limite; Respirei antes de responder; Distraí ou ofereci opção; Saí do lugar com ele; Esperei sem falar; Levantei a voz; Cedi no que pediu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BIRRA-180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Resultados: </w:t>
            </w:r>
            <w:r>
              <w:rPr>
                <w:sz w:val="20"/>
              </w:rPr>
              <w:t>Ajudou; Mais ou menos; Não ajudou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🌙 SOS Sono</w:t>
      </w:r>
    </w:p>
    <w:p>
      <w:r>
        <w:rPr>
          <w:b w:val="0"/>
          <w:i/>
        </w:rPr>
        <w:t>Quando chega a hora de dormir e começa outra batalha.  Rotinas noturnas adaptadas à idade e horários de descanso.</w:t>
      </w:r>
    </w:p>
    <w:p>
      <w:r>
        <w:rPr>
          <w:b w:val="0"/>
          <w:i w:val="0"/>
        </w:rPr>
        <w:t>Rotinas noturnas adaptadas à idade e ajuda para as batalhas na hora de dormir.</w:t>
      </w:r>
    </w:p>
    <w:p>
      <w:r>
        <w:rPr>
          <w:b w:val="0"/>
          <w:i w:val="0"/>
          <w:color w:val="555555"/>
        </w:rPr>
        <w:t>Faixas de idade: 2 a 3 anos, 4 a 5 anos, 6 a 7 anos, 8 a 10 anos</w:t>
      </w:r>
    </w:p>
    <w:p>
      <w:pPr>
        <w:pStyle w:val="Heading3"/>
      </w:pPr>
      <w:r>
        <w:t>🆘 SOS Hora de Dormir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</w:trPr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</w:tbl>
    <w:p>
      <w:r>
        <w:rPr>
          <w:b w:val="0"/>
          <w:i/>
          <w:color w:val="555555"/>
        </w:rPr>
        <w:t>Quando chega a hora de dormir e começa outra batalha.</w:t>
      </w:r>
    </w:p>
    <w:p>
      <w:pPr>
        <w:pStyle w:val="Heading3"/>
      </w:pPr>
      <w:r>
        <w:t>Situação: Enrola e não quer ir para a cama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SONO-001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Ir dormir significa parar de brincar e se separar de você. A enrolação costuma ser busca de atenção e dificuldade de desacelerar.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SONO-002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Avise com antecedência: "Daqui a 10 minutos começa a hora do banho".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SONO-003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Comece a rotina sempre no mesmo horário e na mesma ordem.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SONO-004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Dê escolhas pequenas: qual pijama, qual livro, qual luz de companhia.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SONO-005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Dê atenção de qualidade antes de apagar a luz, para ele não precisar disputar por ela depois.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SONO-006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Diga a última frase do dia, sempre igual, e saia com calma.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SONO-007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Ameaçar ("o bicho-papão vai pegar")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SONO-008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Negociar mais uma história depois de apagar a luz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SONO-009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Gritar ou mudar as regras a cada noite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SONO-010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ainda quer brincar. Eu sei.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SONO-011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Agora é hora de dormir. Eu fico aqui mais um pouquinho.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SONO-012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Dá vontade de ficar acordado, né?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SONO-013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Já é hora de dormir. Você escolhe: livro azul ou livro verde?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SONO-014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Parece que você ainda está com a cabeça cheia do dia.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SONO-015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A luz apaga às 20h30. Até lá, a gente conversa sobre o que você quiser.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SONO-016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Eu sei que dormir cedo é chato quando a gente quer ficar acordado.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SONO-017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O combinado é luz apagada às 21h. Você pode ler baixinho até lá.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SONO-018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Elogie as noites em que a rotina correu bem, dizendo o que ele fez.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SONO-019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Anote no Diário do Sono a hora em que ele realmente dormiu.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SONO-020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Se a enrolação se repete, antecipe a rotina em 15 minutos e veja se melhora.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Acorda de madrugada e chama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SONO-021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Todos acordamos brevemente durante a noite. A criança chama quando ainda não aprendeu a voltar a dormir sozinha.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SONO-022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Confira rápido se está tudo bem (doente, com frio, molhado) com luz baixa.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SONO-023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Responda curto e sem conversa, para a madrugada não virar hora de brincar.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SONO-024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Leve-o de volta à própria cama, com a mesma frase todas as noites.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SONO-025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Aumente aos poucos o tempo de espera antes de entrar no quarto.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SONO-026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Durante o dia, ensine a se acalmar: respiração, bichinho de pelúcia, luz de companhia.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SONO-027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Acender luz forte ou ligar tela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SONO-028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Dar comida ou mamadeira como rotina de madrugada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SONO-029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Fazer longas conversas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SONO-030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Eu estou aqui. Está tudo bem.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SONO-031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Agora é hora de dormir. Eu volto para o meu quarto.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SONO-032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acordou. Eu estou perto.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SONO-033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Ainda é noite. Vamos dormir de novo. De manhã a gente conversa.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SONO-034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Acordar de noite acontece com todo mundo.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SONO-035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Respire fundo, abrace o travesseiro e volte a dormir. Eu estou no meu quarto.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SONO-036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Se acordou, pode ser chato. É normal.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SONO-037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Tente respirar devagar, contar de trás para frente. Se precisar de mim, venha uma vez, sem acender a luz.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SONO-038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De manhã, elogie as vezes em que ele conseguiu voltar a dormir sozinho.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SONO-039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Registre quantas vezes acordou no Diário do Sono.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SONO-040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Sinal de alerta: </w:t>
            </w:r>
            <w:r>
              <w:rPr>
                <w:sz w:val="20"/>
              </w:rPr>
              <w:t>Se acorda gritando e não reconhece você, ou isso acontece com frequência, converse com o pediatra.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Tem medo do escuro ou de dormir sozinho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SONO-041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O medo do escuro é parte do desenvolvimento: a imaginação cresce antes da capacidade de distinguir o que é real.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SONO-042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Leve o medo a sério: nunca diga que é bobagem.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SONO-043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Veja o quarto junto com ele, de dia e com luz acesa.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SONO-044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Use uma luz de companhia fraca e fixa.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SONO-045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Crie um ritual curto de "proteção" (cantinho do quarto, bichinho "guardião").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SONO-046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Fique por perto alguns minutos, saindo um pouco mais cedo a cada noite.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SONO-047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Rir do medo ou envergonhar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SONO-048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Falar de monstros para brincar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SONO-049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Deixar de usar a rotina por causa do medo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SONO-050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está com medo. Eu estou aqui.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SONO-051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Eu fico um pouquinho e depois vou para o meu quarto.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SONO-052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Dá medo quando está escuro. Muita gente sente.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SONO-053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Vamos ver o quarto juntos. Eu deixo a luzinha acesa e volto já.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SONO-054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Seu medo é de verdade. Me conta o que passa na sua cabeça.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SONO-055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Vamos treinar respirar devagar. Eu venho ver como você está em 5 minutos.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SONO-056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Eu entendo que seja difícil dormir assim.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SONO-057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Vamos combinar um plano juntos: luz fraca, respiração e eu passo no seu quarto uma vez.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SONO-058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Elogie a coragem, mesmo nos pequenos passos.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SONO-059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Evite filmes e jogos assustadores no fim do dia.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SONO-060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Sinal de alerta: </w:t>
            </w:r>
            <w:r>
              <w:rPr>
                <w:sz w:val="20"/>
              </w:rPr>
              <w:t>Se o medo for muito intenso, durar semanas e atrapalhar o dia a dia, converse com o pediatra ou um psicólogo infantil.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Vai para a cama dos pais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SONO-061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Perto de você é mais seguro. A criança faz o que funciona; se funcionou uma vez, tentará de novo.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SONO-062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Decida em família o que vocês querem (às vezes está tudo bem; o importante é combinar).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SONO-063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 a decisão é que cada um dorme na sua cama, leve-o de volta com calma e sempre do mesmo jeito.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SONO-064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Seja previsível: mesma frase, mesmo tom, sem discussão.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SONO-065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Elogie de manhã quando ele ficar na própria cama.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SONO-066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Ceder em algumas noites e brigar em outras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SONO-067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Gritar ou acordá-lo para punir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SONO-068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Prometer prêmio gigante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SONO-069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quer ficar pertinho. Eu sei.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SONO-070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Sua cama é a sua. Eu te levo e fico um pouquinho.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SONO-071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Dormir sozinho é difícil no começo.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SONO-072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Cada um dorme na sua cama. Eu te levo de volta e dou um beijo.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SONO-073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Eu entendo que você se sente mais seguro perto da gente.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SONO-074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A gente combinou que cada um dorme na sua cama. Amanhã eu te conto como você foi.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SONO-075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Imagino que não seja fácil ficar sozinho com certos pensamentos.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SONO-076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Vamos conversar sobre o que te preocupa. Mas sua cama é no seu quarto.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SONO-077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Faça um quadro simples de estrelas para as noites na própria cama (sem exagero de prêmios).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SONO-078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Converse de dia sobre o que ele sente à noite.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Acorda muito cedo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SONO-079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O relógio biológico de algumas crianças puxa para mais cedo. Luz e horários ajudam a ajustar.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SONO-080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o quarto bem escuro de manhã (cortina blackout, se puder).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SONO-081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a hora de deitar. Dormir mais cedo não faz acordar mais tarde.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SONO-082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Combine um sinal de "ainda é cedo" (relógio com luz que muda de cor).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SONO-083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Deixe brinquedos calmos ao lado da cama para a criança se distrair até a hora de levantar.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SONO-084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Dar tela para ele ficar quieto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SONO-085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Dar café da manhã mais cedo do que o normal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SONO-086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Brigar com ele por ter acordado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SONO-087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acordou cedinho!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SONO-088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Ainda é noite. Vamos deitar. Quando a luz ficar verde a gente levanta.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SONO-089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Que bom que você descansou, mas ainda é cedo.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SONO-090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Fica na cama com o livrinho até o relógio acender. Depois eu busco você.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SONO-091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Sei que você acorda com energia.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SONO-092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Antes das 7h você fica no quarto, lendo ou desenhando. Depois, a gente se encontra.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SONO-093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Acordar cedo pode ser chato, né?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SONO-094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Combinado: até as 7h você fica no quarto, em silêncio. Depois, todo mundo levanta.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SONO-095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Se a mudança não ocorrer em duas semanas, converse com o pediatra.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Por faixa de idade: o que esperar e dica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SONO-096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O que esperar: </w:t>
            </w:r>
            <w:r>
              <w:rPr>
                <w:sz w:val="20"/>
              </w:rPr>
              <w:t>Nessa idade, protestar na hora de dormir é muito comum. O que mais ajuda é repetir a mesma rotina, sempre na mesma ordem, com poucas palavras.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SONO-097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Dica: </w:t>
            </w:r>
            <w:r>
              <w:rPr>
                <w:sz w:val="20"/>
              </w:rPr>
              <w:t>Frases curtas e a mesma sequência todas as noites. Ele aprende pelo ritmo, não pela explicação.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SONO-098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O que esperar: </w:t>
            </w:r>
            <w:r>
              <w:rPr>
                <w:sz w:val="20"/>
              </w:rPr>
              <w:t>Aparecem o medo do escuro e a imaginação forte. A criança testa o limite com pedidos de "só mais um".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SONO-099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Dica: </w:t>
            </w:r>
            <w:r>
              <w:rPr>
                <w:sz w:val="20"/>
              </w:rPr>
              <w:t>Ofereça escolhas pequenas dentro da rotina (qual pijama, qual livro) e mantenha a hora de apagar a luz.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SONO-100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O que esperar: </w:t>
            </w:r>
            <w:r>
              <w:rPr>
                <w:sz w:val="20"/>
              </w:rPr>
              <w:t>Ele já entende a importância de dormir, mas a cabeça ainda está agitada pelo dia. Preocupações da escola podem aparecer à noite.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SONO-101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Dica: </w:t>
            </w:r>
            <w:r>
              <w:rPr>
                <w:sz w:val="20"/>
              </w:rPr>
              <w:t>Reserve um momento tranquilo de conversa antes de apagar a luz, para a mente não se agitar na cama.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SONO-102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O que esperar: </w:t>
            </w:r>
            <w:r>
              <w:rPr>
                <w:sz w:val="20"/>
              </w:rPr>
              <w:t>A necessidade de sono ainda é grande, mas tela, tarefa e vontade de autonomia puxam o horário para mais tarde.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SONO-103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Dica: </w:t>
            </w:r>
            <w:r>
              <w:rPr>
                <w:sz w:val="20"/>
              </w:rPr>
              <w:t>Combine o horário com ele e deixe os aparelhos fora do quarto durante a noite.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🕗 Rotina da Noite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SONO-104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anos: </w:t>
            </w:r>
            <w:r>
              <w:rPr>
                <w:sz w:val="20"/>
              </w:rPr>
              <w:t>dormir de 10 a 14 horas por noite; hora de dormir sugerida 20:00; acordar 07:00. Inclui a soneca do dia. Mantenha horários parecidos nos fins de semana.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SONO-105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anos: </w:t>
            </w:r>
            <w:r>
              <w:rPr>
                <w:sz w:val="20"/>
              </w:rPr>
              <w:t>dormir de 10 a 13 horas por noite; hora de dormir sugerida 20:30; acordar 07:00. Se ele não faz mais soneca, vale antecipar a hora de dormir.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SONO-106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anos: </w:t>
            </w:r>
            <w:r>
              <w:rPr>
                <w:sz w:val="20"/>
              </w:rPr>
              <w:t>dormir de 9 a 12 horas por noite; hora de dormir sugerida 20:30; acordar 07:00. Leve em conta o horário da escola ao decidir a hora de acordar.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SONO-107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anos: </w:t>
            </w:r>
            <w:r>
              <w:rPr>
                <w:sz w:val="20"/>
              </w:rPr>
              <w:t>dormir de 9 a 12 horas por noite; hora de dormir sugerida 21:00; acordar 06:45. Aparelhos eletrônicos fora do quarto ajudam o sono a vir mais cedo.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SONO-108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Passo da rotina: </w:t>
            </w:r>
            <w:r>
              <w:rPr>
                <w:sz w:val="20"/>
              </w:rPr>
              <w:t>Jantar leve (começa 120 min antes de dormir)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SONO-109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Passo da rotina: </w:t>
            </w:r>
            <w:r>
              <w:rPr>
                <w:sz w:val="20"/>
              </w:rPr>
              <w:t>Desligar telas e começar atividades calmas (começa 60 min antes de dormir)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SONO-110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Passo da rotina: </w:t>
            </w:r>
            <w:r>
              <w:rPr>
                <w:sz w:val="20"/>
              </w:rPr>
              <w:t>Banho morno (começa 40 min antes de dormir)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SONO-111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Passo da rotina: </w:t>
            </w:r>
            <w:r>
              <w:rPr>
                <w:sz w:val="20"/>
              </w:rPr>
              <w:t>Pijama e escovar os dentes (começa 25 min antes de dormir)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SONO-112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Passo da rotina (6-7, 8-10): </w:t>
            </w:r>
            <w:r>
              <w:rPr>
                <w:sz w:val="20"/>
              </w:rPr>
              <w:t>Preparar mochila e roupa do dia seguinte (começa 30 min antes de dormir)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SONO-113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Passo da rotina: </w:t>
            </w:r>
            <w:r>
              <w:rPr>
                <w:sz w:val="20"/>
              </w:rPr>
              <w:t>Historinha, leitura ou conversa tranquila (começa 15 min antes de dormir)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SONO-114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Passo da rotina: </w:t>
            </w:r>
            <w:r>
              <w:rPr>
                <w:sz w:val="20"/>
              </w:rPr>
              <w:t>Luz apagada e despedida curta (começa 0 min antes de dormir)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Monte horários de uma rotina noturna adaptada à idade.</w:t>
      </w:r>
    </w:p>
    <w:p>
      <w:pPr>
        <w:pStyle w:val="Heading3"/>
      </w:pPr>
      <w:r>
        <w:t>🧸 Ideias para acalmar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SONO-115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Relaxar o corpo (2-3, 4-5): </w:t>
            </w:r>
            <w:r>
              <w:rPr>
                <w:sz w:val="20"/>
              </w:rPr>
              <w:t>Respirar fazendo "bolhas de sabão": inspirar pelo nariz, soprar devagar pela boca.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SONO-116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Relaxar o corpo (2-3, 4-5, 6-7): </w:t>
            </w:r>
            <w:r>
              <w:rPr>
                <w:sz w:val="20"/>
              </w:rPr>
              <w:t>Massagem leve nas costas ou nos pés por 2 minutos.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SONO-117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Relaxar o corpo (4-5, 6-7): </w:t>
            </w:r>
            <w:r>
              <w:rPr>
                <w:sz w:val="20"/>
              </w:rPr>
              <w:t>Alongamento suave: braços para cima e para baixo, como árvore ao vento.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SONO-118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Relaxar o corpo (6-7, 8-10): </w:t>
            </w:r>
            <w:r>
              <w:rPr>
                <w:sz w:val="20"/>
              </w:rPr>
              <w:t>Respiração 4-6: inspire contando até 4, solte contando até 6, repita 5 vezes.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SONO-119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Relaxar o corpo (8-10): </w:t>
            </w:r>
            <w:r>
              <w:rPr>
                <w:sz w:val="20"/>
              </w:rPr>
              <w:t>Relaxar do dedo do pé à cabeça, apertando e soltando cada parte do corpo.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SONO-120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Histórias e conversa (2-3, 4-5): </w:t>
            </w:r>
            <w:r>
              <w:rPr>
                <w:sz w:val="20"/>
              </w:rPr>
              <w:t>Ler sempre o mesmo livro curto: a repetição acalma.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SONO-121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Histórias e conversa (4-5, 6-7): </w:t>
            </w:r>
            <w:r>
              <w:rPr>
                <w:sz w:val="20"/>
              </w:rPr>
              <w:t>Contar uma história inventada com o nome dele de personagem.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SONO-122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Histórias e conversa (6-7, 8-10): </w:t>
            </w:r>
            <w:r>
              <w:rPr>
                <w:sz w:val="20"/>
              </w:rPr>
              <w:t>Cada um conta uma coisa boa e uma difícil do dia.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SONO-123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Histórias e conversa (8-10): </w:t>
            </w:r>
            <w:r>
              <w:rPr>
                <w:sz w:val="20"/>
              </w:rPr>
              <w:t>Leitura em silêncio, cada um com seu livro, lado a lado.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SONO-124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Conexão (2-3, 4-5, 6-7, 8-10): </w:t>
            </w:r>
            <w:r>
              <w:rPr>
                <w:sz w:val="20"/>
              </w:rPr>
              <w:t>Abraço de boa-noite com a mesma frase todas as noites.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SONO-125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Conexão (2-3, 4-5): </w:t>
            </w:r>
            <w:r>
              <w:rPr>
                <w:sz w:val="20"/>
              </w:rPr>
              <w:t>Combinar uma pequena "missão" para a noite (levar um bichinho para dormir).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SONO-126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Conexão (6-7, 8-10): </w:t>
            </w:r>
            <w:r>
              <w:rPr>
                <w:sz w:val="20"/>
              </w:rPr>
              <w:t>Escrever juntos um bilhete de boa-noite para ele ler de manhã.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Atividades calmas para fazer antes de dormir.</w:t>
      </w:r>
    </w:p>
    <w:p>
      <w:pPr>
        <w:pStyle w:val="Heading3"/>
      </w:pPr>
      <w:r>
        <w:t>📓 Diário do Sono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SONO-127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Campos do registro: </w:t>
            </w:r>
            <w:r>
              <w:rPr>
                <w:sz w:val="20"/>
              </w:rPr>
              <w:t>Noite do dia; Horário em que dormiu; Horário em que acordou; Quantas vezes acordou de noite? (Nenhuma, Uma, Duas, Três ou mais); Anotações (opcional)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Registre a noite para enxergar o padrão de sono.</w:t>
      </w:r>
    </w:p>
    <w:p>
      <w:pPr>
        <w:pStyle w:val="Heading3"/>
      </w:pPr>
      <w:r>
        <w:t>🩺 Quando procurar ajuda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</w:trPr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</w:tbl>
    <w:p>
      <w:r>
        <w:rPr>
          <w:b w:val="0"/>
          <w:i/>
          <w:color w:val="555555"/>
        </w:rPr>
        <w:t>Sinais de que vale conversar com o pediatra.</w:t>
      </w:r>
    </w:p>
    <w:p>
      <w:pPr>
        <w:pStyle w:val="Heading3"/>
      </w:pPr>
      <w:r>
        <w:t>Converse com o pediatra se: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SONO-128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Ronca alto quase toda noite ou parece parar de respirar por instantes.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SONO-129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Dorme muito agitado, com suor ou movimentos fortes todas as noites.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SONO-130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Tem terrores noturnos frequentes (grita, não reconhece você e não acorda).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SONO-131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Fica muito sonolento ou irritado durante o dia.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SONO-132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A dificuldade dura várias semanas, mesmo com rotina consistente, e afeta toda a família.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📱 SOS Telas</w:t>
      </w:r>
    </w:p>
    <w:p>
      <w:r>
        <w:rPr>
          <w:b w:val="0"/>
          <w:i/>
        </w:rPr>
        <w:t>Quando tirar o celular vira motivo de discussão.  Combinados de uso de telas e sugestões de atividades alternativas.</w:t>
      </w:r>
    </w:p>
    <w:p>
      <w:r>
        <w:rPr>
          <w:b w:val="0"/>
          <w:i w:val="0"/>
        </w:rPr>
        <w:t>Combinados de uso de telas e sugestões de atividades alternativas.</w:t>
      </w:r>
    </w:p>
    <w:p>
      <w:r>
        <w:rPr>
          <w:b w:val="0"/>
          <w:i w:val="0"/>
          <w:color w:val="555555"/>
        </w:rPr>
        <w:t>Faixas de idade: 2 a 3 anos, 4 a 5 anos, 6 a 7 anos, 8 a 10 anos</w:t>
      </w:r>
    </w:p>
    <w:p>
      <w:pPr>
        <w:pStyle w:val="Heading3"/>
      </w:pPr>
      <w:r>
        <w:t>🆘 SOS Hora de Desligar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</w:trPr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</w:tbl>
    <w:p>
      <w:r>
        <w:rPr>
          <w:b w:val="0"/>
          <w:i/>
          <w:color w:val="555555"/>
        </w:rPr>
        <w:t>Quando tirar o celular vira motivo de discussão.</w:t>
      </w:r>
    </w:p>
    <w:p>
      <w:pPr>
        <w:pStyle w:val="Heading3"/>
      </w:pPr>
      <w:r>
        <w:t>Situação: Não quer desligar quando acaba o tempo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TELAS-001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O fim da tela é o fim de algo muito atraente. A irritação é frustração, não má-criação.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TELAS-002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Avise antes: "Faltam 5 minutos" e "Falta 1 minuto".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TELAS-003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Quando o tempo acabar, desligue com calma, junto com ele, sem discutir.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TELAS-004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Diga o que vem depois ("agora vamos lavar as mãos para o lanche").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TELAS-005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Fique perto para acolher a frustração, mantendo o fim da tela.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TELAS-006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sempre a mesma regra, sem exceções por cansaço.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TELAS-007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Arrancar o aparelho da mão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TELAS-008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Ameaçar tirar a tela por dias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TELAS-009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Ceder só desta vez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TELAS-010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gosta muito. Eu sei.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TELAS-011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Acabou. Vamos guardar juntos.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TELAS-012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É difícil parar quando está legal.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TELAS-013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O tempo acabou. Vamos guardar e escolher outra brincadeira.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TELAS-014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Dá raiva parar no meio, eu entendo.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TELAS-015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O combinado era 30 minutos e acabou. Amanhã tem de novo.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TELAS-016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Eu sei que você estava no meio da partida.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TELAS-017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Termina esta rodada e desliga. Foi o que combinamos.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TELAS-018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Elogie as vezes em que ele desligar sem briga.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TELAS-019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Ofereça uma atividade que ele goste logo em seguida.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Negocia: "só mais cinco minutinhos"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TELAS-020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Ele está testando se a regra é firme. Cada vez que cede, a negociação aumenta.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TELAS-021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Antes de ligar, repita o combinado: "Hoje são 30 minutos."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TELAS-022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Diga "sim" ao que for possível (terminar a fase) e "não" ao resto.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TELAS-023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o tom de voz calmo e igual.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TELAS-024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 ele insistir, repita a mesma frase sem se justificar de novo.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TELAS-025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Discutir longamente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TELAS-026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Dar "só mais cinco" que viram vinte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TELAS-027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Mudar a regra conforme seu humor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TELAS-028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quer mais.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TELAS-029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Acabou. Vamos lavar as mãos.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TELAS-030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quer mais um pouquinho.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TELAS-031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Hoje o tempo acabou. Amanhã tem mais.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TELAS-032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Entendo que você queria mais tempo.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TELAS-033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O combinado é este. Se quiser, a gente conversa depois sobre o tempo de amanhã.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TELAS-034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Eu ouvi seu pedido.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TELAS-035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A regra continua a mesma. Se achar injusto, podemos rever o combinado no fim de semana, e não agora.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TELAS-036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Reveja o combinado em um momento calmo, se precisar mudar.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Quer tela na hora de comer ou no restaurante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TELAS-037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A tela distrai e ajuda a criança a ficar quieta, mas atrapalha a fome, a mastigação e a conversa.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TELAS-038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Combine "à mesa não tem tela" para todos, adultos também.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TELAS-039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Leve algo para ele fazer: giz, livrinho, adesivos, jogo de papel.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TELAS-040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Envolva a criança na conversa ou em pequenas tarefas da refeição.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TELAS-041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 for demorar fora de casa, planeje pausas para ele se levantar.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TELAS-042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Dar tela para "ele comer"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TELAS-043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Brigar com ele na frente dos outros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TELAS-044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Usar tela como prêmio por comer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TELAS-045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quer o vídeo.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TELAS-046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Na mesa a gente come junto. Olha, tem o seu livrinho.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TELAS-047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gosta de ver desenho enquanto come.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TELAS-048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Aqui na mesa a gente guarda as telas. Depois você assiste um pouquinho.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TELAS-049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Eu sei que é chato ficar sem tela.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TELAS-050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Combinado de todo mundo: celular guardado à mesa.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TELAS-051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Eu entendo que você queria usar.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TELAS-052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Na mesa ninguém usa tela, nem eu. Depois a gente combina quando você usa.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TELAS-053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Elogie o tempo em que a refeição foi sem tela.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Acorda e já pede a tela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TELAS-054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A tela virou a primeira atividade do dia. Uma rotina da manhã previsível ajuda.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TELAS-055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Combine: "De manhã primeiro nos arrumamos, depois vemos".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TELAS-056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Deixe uma atividade esperando (brinquedo, livro, massinha).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TELAS-057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 houver tela de manhã, deixe um limite claro de tempo e horário.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TELAS-058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Guarde o aparelho fora do alcance dele ao acordar.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TELAS-059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Usar a tela para ganhar tempo de se arrumar todo dia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TELAS-060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Deixar o aparelho acessível a noite toda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TELAS-061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acordou animado!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TELAS-062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Primeiro a gente se arruma. Depois brincamos.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TELAS-063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quer ver desenho.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TELAS-064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Primeiro vestir e tomar café. Depois a gente vê o combinado.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TELAS-065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Eu entendo que você queria usar logo.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TELAS-066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De manhã primeiro as tarefas; a tela fica para depois.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TELAS-067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Sei que você quer jogar logo cedo.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TELAS-068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Combinado: nos dias de escola, tela só depois do dever.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TELAS-069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Mostre que você também guarda o celular nesse horário.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Viu algo inadequado ou conversa com desconhecidos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TELAS-070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A curiosidade leva a criança a ver o que não deveria. O mais importante é ela se sentir segura para contar a você.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TELAS-071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a calma e agradeça por ela ter contado.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TELAS-072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Pergunte o que viu e como se sentiu, sem punir.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TELAS-073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Bloqueie o conteúdo ou o contato e ajuste os controles parentais.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TELAS-074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Combine: "Se algo estranho aparecer, você me conta, e você não terá problemas por isso".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TELAS-075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 um adulto desconhecido pediu fotos, segredos ou encontro, guarde as provas, bloqueie e denuncie.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TELAS-076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Dar bronca ou tirar o aparelho por ter contado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TELAS-077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Dizer "eu avisei"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TELAS-078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Ignorar o assunto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TELAS-079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viu algo que te assustou?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TELAS-080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Vamos desligar. Eu estou aqui com você.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TELAS-081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Obrigado por me contar. Você fez muito bem.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TELAS-082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Vamos escolher juntos outro vídeo, e eu fico por perto.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TELAS-083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Fico feliz que você me contou. Você não fez nada errado.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TELAS-084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Vamos bloquear isso e combinar que você sempre me conta.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TELAS-085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Obrigado por confiar em mim. Isso pode acontecer com qualquer um.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TELAS-086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Vamos ver juntos como bloquear e denunciar. E você sempre pode me contar, sem medo de bronca.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TELAS-087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Revise com ele quem pode falar com ele nos jogos e aplicativos.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TELAS-088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Em caso de pedido de fotos ou encontro, procure ajuda (veja Quando procurar ajuda).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TELAS-089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Sinal de alerta: </w:t>
            </w:r>
            <w:r>
              <w:rPr>
                <w:sz w:val="20"/>
              </w:rPr>
              <w:t>Se um adulto desconhecido está pedindo fotos, segredos ou encontros com a criança, bloqueie, guarde as conversas e denuncie (Disque 100 ou Helpline da SaferNet Brasil).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Por faixa de idade: o que esperar e dica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TELAS-090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O que esperar: </w:t>
            </w:r>
            <w:r>
              <w:rPr>
                <w:sz w:val="20"/>
              </w:rPr>
              <w:t>Nessa idade a criança ainda não entende "tempo". Parar o vídeo é difícil porque a imagem prende a atenção sem ela decidir.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TELAS-091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Dica: </w:t>
            </w:r>
            <w:r>
              <w:rPr>
                <w:sz w:val="20"/>
              </w:rPr>
              <w:t>Avise "acabou" com uma frase curta e já proponha a próxima atividade, junto com ele.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TELAS-092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O que esperar: </w:t>
            </w:r>
            <w:r>
              <w:rPr>
                <w:sz w:val="20"/>
              </w:rPr>
              <w:t>Ele já entende "depois", mas não segura a frustração. Um aviso antes e um fim previsível reduzem a briga.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TELAS-093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Dica: </w:t>
            </w:r>
            <w:r>
              <w:rPr>
                <w:sz w:val="20"/>
              </w:rPr>
              <w:t>Use um cronômetro visual (ampulheta, timer colorido). O "relógio" manda, não você.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TELAS-094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O que esperar: </w:t>
            </w:r>
            <w:r>
              <w:rPr>
                <w:sz w:val="20"/>
              </w:rPr>
              <w:t>Ele aceita regras se forem claras e previsíveis. O "só mais um" é teste do limite.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TELAS-095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Dica: </w:t>
            </w:r>
            <w:r>
              <w:rPr>
                <w:sz w:val="20"/>
              </w:rPr>
              <w:t>Combine a regra antes de ligar o aparelho, não na hora de desligar.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TELAS-096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O que esperar: </w:t>
            </w:r>
            <w:r>
              <w:rPr>
                <w:sz w:val="20"/>
              </w:rPr>
              <w:t>Jogos e vídeos têm fases e recompensas que dificultam parar no meio. A irritação ao parar é forte, mas deve respeitar o combinado.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TELAS-097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Dica: </w:t>
            </w:r>
            <w:r>
              <w:rPr>
                <w:sz w:val="20"/>
              </w:rPr>
              <w:t>Combine "termina a partida" em vez de "termina agora", sempre dentro de um limite máximo.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🤝 Combinado de Telas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TELAS-098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Título: </w:t>
            </w:r>
            <w:r>
              <w:rPr>
                <w:sz w:val="20"/>
              </w:rPr>
              <w:t>Nosso combinado de telas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TELAS-099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Introdução: </w:t>
            </w:r>
            <w:r>
              <w:rPr>
                <w:sz w:val="20"/>
              </w:rPr>
              <w:t>Combinamos em família como usar as telas para que sobrem tempo para brincar, estudar, dormir e conversar.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TELAS-100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Fecho: </w:t>
            </w:r>
            <w:r>
              <w:rPr>
                <w:sz w:val="20"/>
              </w:rPr>
              <w:t>Revisamos este combinado juntos de vez em quando. Todos da casa seguem as mesmas regras nos momentos sem tela.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TELAS-101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Quanto tempo por dia: </w:t>
            </w:r>
            <w:r>
              <w:rPr>
                <w:sz w:val="20"/>
              </w:rPr>
              <w:t>Até 30 minutos por dia.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TELAS-102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Quanto tempo por dia: </w:t>
            </w:r>
            <w:r>
              <w:rPr>
                <w:sz w:val="20"/>
              </w:rPr>
              <w:t>Até 1 hora por dia.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TELAS-103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Quanto tempo por dia: </w:t>
            </w:r>
            <w:r>
              <w:rPr>
                <w:sz w:val="20"/>
              </w:rPr>
              <w:t>Até 2 horas por dia.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TELAS-104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Quanto tempo por dia · dica 2-3: </w:t>
            </w:r>
            <w:r>
              <w:rPr>
                <w:sz w:val="20"/>
              </w:rPr>
              <w:t>Referência geral: até cerca de 1 hora por dia, sempre com um adulto junto.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TELAS-105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Quanto tempo por dia · dica 4-5: </w:t>
            </w:r>
            <w:r>
              <w:rPr>
                <w:sz w:val="20"/>
              </w:rPr>
              <w:t>Referência geral: até cerca de 1 hora por dia, com supervisão.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TELAS-106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Quanto tempo por dia · dica 6-7: </w:t>
            </w:r>
            <w:r>
              <w:rPr>
                <w:sz w:val="20"/>
              </w:rPr>
              <w:t>Referência geral: de 1 a 2 horas por dia, sem tirar o tempo de sono, estudo e brincar.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TELAS-107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Quanto tempo por dia · dica 8-10: </w:t>
            </w:r>
            <w:r>
              <w:rPr>
                <w:sz w:val="20"/>
              </w:rPr>
              <w:t>Referência geral: de 1 a 2 horas por dia, sem tirar o tempo de sono, estudo e brincar.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TELAS-108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 pode usar: </w:t>
            </w:r>
            <w:r>
              <w:rPr>
                <w:sz w:val="20"/>
              </w:rPr>
              <w:t>Depois do dever de casa e das tarefas.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TELAS-109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 pode usar: </w:t>
            </w:r>
            <w:r>
              <w:rPr>
                <w:sz w:val="20"/>
              </w:rPr>
              <w:t>Depois do lanche e de brincar um pouco.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TELAS-110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 pode usar: </w:t>
            </w:r>
            <w:r>
              <w:rPr>
                <w:sz w:val="20"/>
              </w:rPr>
              <w:t>Com um adulto por perto.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TELAS-111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 pode usar: </w:t>
            </w:r>
            <w:r>
              <w:rPr>
                <w:sz w:val="20"/>
              </w:rPr>
              <w:t>Nos fins de semana, um pouco mais, se o resto da rotina estiver em dia.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TELAS-112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 não pode usar: </w:t>
            </w:r>
            <w:r>
              <w:rPr>
                <w:sz w:val="20"/>
              </w:rPr>
              <w:t>Durante as refeições.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TELAS-113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 não pode usar: </w:t>
            </w:r>
            <w:r>
              <w:rPr>
                <w:sz w:val="20"/>
              </w:rPr>
              <w:t>Na hora do dever de casa.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TELAS-114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 não pode usar: </w:t>
            </w:r>
            <w:r>
              <w:rPr>
                <w:sz w:val="20"/>
              </w:rPr>
              <w:t>Na hora de dormir: sem tela uma hora antes e aparelhos fora do quarto durante a noite.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TELAS-115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 não pode usar: </w:t>
            </w:r>
            <w:r>
              <w:rPr>
                <w:sz w:val="20"/>
              </w:rPr>
              <w:t>No banho e no banheiro.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TELAS-116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 não pode usar: </w:t>
            </w:r>
            <w:r>
              <w:rPr>
                <w:sz w:val="20"/>
              </w:rPr>
              <w:t>Durante conversas e visitas.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TELAS-117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Segurança e conteúdo: </w:t>
            </w:r>
            <w:r>
              <w:rPr>
                <w:sz w:val="20"/>
              </w:rPr>
              <w:t>Só vemos e jogamos o que os pais conhecem e autorizaram.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TELAS-118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Segurança e conteúdo: </w:t>
            </w:r>
            <w:r>
              <w:rPr>
                <w:sz w:val="20"/>
              </w:rPr>
              <w:t>Os pais sabem as senhas e os aplicativos usados.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TELAS-119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Segurança e conteúdo: </w:t>
            </w:r>
            <w:r>
              <w:rPr>
                <w:sz w:val="20"/>
              </w:rPr>
              <w:t>Não falamos com desconhecidos nem damos dados pessoais, fotos ou endereço.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TELAS-120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Segurança e conteúdo: </w:t>
            </w:r>
            <w:r>
              <w:rPr>
                <w:sz w:val="20"/>
              </w:rPr>
              <w:t>Se aparecer algo estranho ou que assuste, contamos aos pais sem medo de bronca.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TELAS-121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 o tempo acaba: </w:t>
            </w:r>
            <w:r>
              <w:rPr>
                <w:sz w:val="20"/>
              </w:rPr>
              <w:t>Avisamos 5 minutos antes e usamos um timer. Quando acaba, desligamos e fazemos outra atividade.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TELAS-122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 o tempo acaba: </w:t>
            </w:r>
            <w:r>
              <w:rPr>
                <w:sz w:val="20"/>
              </w:rPr>
              <w:t>Terminamos a partida ou o episódio em andamento e desligamos.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TELAS-123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 o combinado não for cumprido: </w:t>
            </w:r>
            <w:r>
              <w:rPr>
                <w:sz w:val="20"/>
              </w:rPr>
              <w:t>No dia seguinte a tela começa mais tarde ou com menos tempo. Conversamos com calma sobre o que aconteceu.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TELAS-124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 o combinado não for cumprido: </w:t>
            </w:r>
            <w:r>
              <w:rPr>
                <w:sz w:val="20"/>
              </w:rPr>
              <w:t>A tela fica guardada até o fim do dia e voltamos a combinar.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Monte o combinado da família sobre tempo, horários e conteúdo.</w:t>
      </w:r>
    </w:p>
    <w:p>
      <w:pPr>
        <w:pStyle w:val="Heading3"/>
      </w:pPr>
      <w:r>
        <w:t>🎨 Alternativas à tela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TELAS-125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Criar e montar (2-3, 4-5): </w:t>
            </w:r>
            <w:r>
              <w:rPr>
                <w:sz w:val="20"/>
              </w:rPr>
              <w:t>Massinha, argila ou areia cinética.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TELAS-126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Em casa (2-3, 4-5, 6-7): </w:t>
            </w:r>
            <w:r>
              <w:rPr>
                <w:sz w:val="20"/>
              </w:rPr>
              <w:t>Cabana com lençóis e cadeiras.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TELAS-127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Criar e montar (4-5, 6-7): </w:t>
            </w:r>
            <w:r>
              <w:rPr>
                <w:sz w:val="20"/>
              </w:rPr>
              <w:t>Desenhar a mesma cena de três jeitos diferentes.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TELAS-128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Em casa (2-3, 4-5, 6-7): </w:t>
            </w:r>
            <w:r>
              <w:rPr>
                <w:sz w:val="20"/>
              </w:rPr>
              <w:t>Circuito de obstáculos com almofadas.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TELAS-129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Criar e montar (6-7, 8-10): </w:t>
            </w:r>
            <w:r>
              <w:rPr>
                <w:sz w:val="20"/>
              </w:rPr>
              <w:t>Montar um jogo com papelão e tampinhas.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TELAS-130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Em família (4-5, 6-7, 8-10): </w:t>
            </w:r>
            <w:r>
              <w:rPr>
                <w:sz w:val="20"/>
              </w:rPr>
              <w:t>Cozinhar uma receita simples juntos.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TELAS-131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Em família (4-5, 6-7, 8-10): </w:t>
            </w:r>
            <w:r>
              <w:rPr>
                <w:sz w:val="20"/>
              </w:rPr>
              <w:t>Jogos de tabuleiro e de cartas.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TELAS-132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Ao ar livre (4-5, 6-7, 8-10): </w:t>
            </w:r>
            <w:r>
              <w:rPr>
                <w:sz w:val="20"/>
              </w:rPr>
              <w:t>Ir ao parque, andar de bicicleta ou jogar bola.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TELAS-133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Ao ar livre (4-5, 6-7): </w:t>
            </w:r>
            <w:r>
              <w:rPr>
                <w:sz w:val="20"/>
              </w:rPr>
              <w:t>Caça ao tesouro pela casa ou no quintal.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TELAS-134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Ao ar livre (2-3, 4-5): </w:t>
            </w:r>
            <w:r>
              <w:rPr>
                <w:sz w:val="20"/>
              </w:rPr>
              <w:t>Brincar na água ou com lama (no quintal ou parque).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TELAS-135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Ao ar livre (4-5, 6-7, 8-10): </w:t>
            </w:r>
            <w:r>
              <w:rPr>
                <w:sz w:val="20"/>
              </w:rPr>
              <w:t>Cuidar de uma planta ou horta pequena.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TELAS-136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Criar e montar (2-3, 4-5, 6-7, 8-10): </w:t>
            </w:r>
            <w:r>
              <w:rPr>
                <w:sz w:val="20"/>
              </w:rPr>
              <w:t>Montar peças de encaixe ou blocos de construção.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TELAS-137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Em casa (4-5, 6-7): </w:t>
            </w:r>
            <w:r>
              <w:rPr>
                <w:sz w:val="20"/>
              </w:rPr>
              <w:t>Fazer um "show" de teatro com fantoches ou bonecos.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TELAS-138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Criar e montar (6-7, 8-10): </w:t>
            </w:r>
            <w:r>
              <w:rPr>
                <w:sz w:val="20"/>
              </w:rPr>
              <w:t>Escrever e desenhar uma história em quadrinhos.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Atividades para quando a tela acaba ou fica de fora.</w:t>
      </w:r>
    </w:p>
    <w:p>
      <w:pPr>
        <w:pStyle w:val="Heading3"/>
      </w:pPr>
      <w:r>
        <w:t>📓 Diário de Telas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TELAS-139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Campos do registro: </w:t>
            </w:r>
            <w:r>
              <w:rPr>
                <w:sz w:val="20"/>
              </w:rPr>
              <w:t>Dia; Minutos de tela (aproximado); Como foi a hora de desligar? (Tranquila, Um pouco difícil, Muito difícil); Anotações (opcional)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Anote o tempo de tela do dia e como foi a hora de desligar.</w:t>
      </w:r>
    </w:p>
    <w:p>
      <w:pPr>
        <w:pStyle w:val="Heading3"/>
      </w:pPr>
      <w:r>
        <w:t>🛟 Quando procurar ajuda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</w:trPr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</w:tbl>
    <w:p>
      <w:r>
        <w:rPr>
          <w:b w:val="0"/>
          <w:i/>
          <w:color w:val="555555"/>
        </w:rPr>
        <w:t>Sinais de alerta e onde denunciar.</w:t>
      </w:r>
    </w:p>
    <w:p>
      <w:pPr>
        <w:pStyle w:val="Heading3"/>
      </w:pPr>
      <w:r>
        <w:t>Converse com o pediatra ou um psicólogo se: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TELAS-140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Fica muito irritado ou agressivo sempre que a tela é retirada.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TELAS-141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Perde o interesse em brincar, estudar ou ver amigos por causa da tela.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TELAS-142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Dorme mal ou muito pouco por causa do uso.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TELAS-143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Mente ou esconde o uso com frequência.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TELAS-144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Há queda importante nas notas ou no humor.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Se houver contato com adulto desconhecido ou ameaça: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TELAS-145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Guarde as provas (prints), bloqueie e denuncie na plataforma.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TELAS-146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Peça ajuda na escola ou na polícia, se houver ameaça ou aliciamento.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Onde buscar ajuda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TELAS-147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Disque 100: </w:t>
            </w:r>
            <w:r>
              <w:rPr>
                <w:sz w:val="20"/>
              </w:rPr>
              <w:t>Denúncia de violações contra crianças e adolescentes. Ligação gratuita, 24 horas.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TELAS-148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Helpline da SaferNet Brasil: </w:t>
            </w:r>
            <w:r>
              <w:rPr>
                <w:sz w:val="20"/>
              </w:rPr>
              <w:t>Orientação sobre segurança online. Acesse helpline.org.br.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🍽️ SOS Alimentação</w:t>
      </w:r>
    </w:p>
    <w:p>
      <w:r>
        <w:rPr>
          <w:b w:val="0"/>
          <w:i/>
        </w:rPr>
        <w:t>Quando a hora de comer vira um momento de tensão.  Refeições organizadas e orientações educativas para a resistência alimentar.</w:t>
      </w:r>
    </w:p>
    <w:p>
      <w:r>
        <w:rPr>
          <w:b w:val="0"/>
          <w:i w:val="0"/>
        </w:rPr>
        <w:t>Refeições organizadas e orientações para a resistência alimentar.</w:t>
      </w:r>
    </w:p>
    <w:p>
      <w:r>
        <w:rPr>
          <w:b w:val="0"/>
          <w:i w:val="0"/>
          <w:color w:val="555555"/>
        </w:rPr>
        <w:t>Faixas de idade: 2 a 3 anos, 4 a 5 anos, 6 a 7 anos, 8 a 10 anos</w:t>
      </w:r>
    </w:p>
    <w:p>
      <w:pPr>
        <w:pStyle w:val="Heading3"/>
      </w:pPr>
      <w:r>
        <w:t>🆘 SOS Refeição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</w:trPr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</w:tbl>
    <w:p>
      <w:r>
        <w:rPr>
          <w:b w:val="0"/>
          <w:i/>
          <w:color w:val="555555"/>
        </w:rPr>
        <w:t>Quando a hora de comer vira um momento de tensão.</w:t>
      </w:r>
    </w:p>
    <w:p>
      <w:pPr>
        <w:pStyle w:val="Heading3"/>
      </w:pPr>
      <w:r>
        <w:t>Situação: Recusa comida nova ou legumes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ALIM-001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Desconfiar de comida nova é uma proteção natural. A aceitação vem com a repetição, sem pressão.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ALIM-002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Sirva uma porção bem pequena do alimento novo ao lado de algo que ele já come.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ALIM-003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Coma o mesmo alimento na frente dele, com prazer, sem comentar sobre ele.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ALIM-004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Ofereça de novo outro dia, sem insistir. Pode levar muitas tentativas.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ALIM-005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Deixe-o tocar, cheirar e lamber. Isso já é progresso.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ALIM-006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Retire o prato com calma se não quiser, sem castigo e sem prêmio.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ALIM-007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Obrigar a "provar uma garfada"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ALIM-008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Fazer "aviãozinho" ou chantagem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ALIM-009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Dizer "se comer, ganha sobremesa"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ALIM-010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Hoje você não quer. Tudo bem.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ALIM-011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Está no prato. Você come se quiser.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ALIM-012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Esse é novo, né? Pode só cheirar.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ALIM-013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Eu coloco um pouquinho. Você decide se prova.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ALIM-014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Eu sei que você não gosta muito desse.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ALIM-015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Na mesa tem este prato. Se não comer, tudo bem, mas o próximo lanche é às 15h.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ALIM-016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Respeito que você não goste, mas vale tentar de vez em quando.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ALIM-017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Você escolhe uma parte do prato para provar. A gente conversa depois do que achou.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ALIM-018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Registre no Diário o que foi aceito, mesmo que pouco.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ALIM-019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Reapresente o alimento em outro formato (cozido, assado, cru, em pedaços).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Só quer lanche ou doce e pede outra comida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ALIM-020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Doces e lanches são fáceis de gostar. Se estiverem sempre disponíveis, a fome para a refeição diminui.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ALIM-021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horários fixos para refeições e lanches, com intervalo de 2 a 3 horas.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ALIM-022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Não deixe o lanche ou a bolacha à disposição fora do horário.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ALIM-023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Sirva a refeição que a família come, com pelo menos um alimento que ele costuma aceitar.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ALIM-024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Não prepare uma segunda refeição se ele recusar.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ALIM-025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Inclua um doce pequeno e ocasional sem torná-lo prêmio.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ALIM-026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Dar lanche logo depois de recusar a refeição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ALIM-027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Usar doce como prêmio ou castigo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ALIM-028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Proibir completamente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ALIM-029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quer bolacha. Eu sei.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ALIM-030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Agora é hora do almoço. O lanche é depois.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ALIM-031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gosta muito de bolacha!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ALIM-032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A bolacha é no lanche da tarde. Agora é o almoço.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ALIM-033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Eu sei que você prefere doce.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ALIM-034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A comida de agora é esta. O próximo lanche é às 15h.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ALIM-035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Todo mundo gosta de doce, eu também.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ALIM-036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Doce tem seu momento. Agora é refeição, e o próximo lanche é no horário combinado.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ALIM-037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Combine uma "lista de lanches" para a semana, escolhida em conjunto.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Demora para comer ou brinca na mesa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ALIM-038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Brincar e demorar é comum quando a criança não está com fome ou quando a refeição não tem um fim claro.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ALIM-039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Combine a duração: a refeição dura cerca de 20 a 30 minutos.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ALIM-040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Desligue telas e tire brinquedos da mesa.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ALIM-041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Avise: "Faltam 5 minutos".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ALIM-042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Ao final, retire os pratos com calma e sem comentários.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ALIM-043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o próximo lanche para o horário, não antes.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ALIM-044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Prolongar por uma hora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ALIM-045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Dar comida na boca de criança que já come sozinha, só para acabar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ALIM-046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Brigar enquanto come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ALIM-047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está brincando com a comida.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ALIM-048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Acabou o tempo de comer. Vamos limpar as mãos.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ALIM-049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Parece que você não está com muita fome.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ALIM-050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A refeição termina quando o relógio apitar. Se tiver fome depois, o lanche é às 15h.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ALIM-051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Eu vejo que você está distraído.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ALIM-052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Faltam 5 minutos. Depois eu retiro o prato.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ALIM-053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Percebi que você está sem pressa.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ALIM-054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A refeição fecha em 10 minutos. Se não comer, esperamos o próximo horário.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ALIM-055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Se a demora se repete, ofereça porções menores e veja se o horário do lanche está atrapalhando.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Faz birra ou joga comida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ALIM-056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Birra na mesa é, muitas vezes, cansaço, frustração ou teste de limite. Jogar comida é uma forma de dizer "acabou".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ALIM-057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a calma e retire o prato sem drama.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ALIM-058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Diga a regra em uma frase curta: "A comida fica na mesa".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ALIM-059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 continuar, encerre a refeição e leve-o para fora da mesa, sem castigo.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ALIM-060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Volte a oferecer comida no horário seguinte, sem compensar.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ALIM-061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Veja se a criança está com sono, fome demais ou distraída por telas.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ALIM-062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Gritar ou ameaçar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ALIM-063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Forçar a comida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ALIM-064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Rir da atitude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ALIM-065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acabou.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ALIM-066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A comida não joga. Acabou o almoço.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ALIM-067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está bravo com o prato.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ALIM-068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Comida não joga. Se não quiser mais, diga "terminei".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ALIM-069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Eu vejo que você está com raiva.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ALIM-070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Na mesa a gente não joga comida. Vamos encerrar e tentar de novo no lanche.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ALIM-071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Parece que algo te irritou.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ALIM-072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Comida não é para jogar. Vamos conversar depois, e o próximo lanche é às 15h.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ALIM-073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Observe se a birra ocorre sempre na mesma refeição, para ajustar horário e fome.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Hoje não quis comer quase nada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ALIM-074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O apetite das crianças varia de refeição para refeição e de dia para dia. Em geral, elas compensam ao longo da semana.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ALIM-075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Não force. Ofereça água.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ALIM-076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o próximo lanche no horário, com opção nutritiva.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ALIM-077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Observe a semana toda, não só um dia.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ALIM-078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Verifique se há sinais de doença (febre, dor, vômito, diarreia).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ALIM-079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Anote no Diário para ver o padrão da semana.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ALIM-080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Compensar com doces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ALIM-081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Deixar petisco o tempo todo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ALIM-082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Preocupar-se na frente da criança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ALIM-083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Hoje você está sem fome.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ALIM-084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Tudo bem. Daqui a pouco tem lanche.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ALIM-085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Seu corpo hoje pediu pouco.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ALIM-086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Tudo bem. No lanche eu ofereço de novo.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ALIM-087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Hoje não estava com muita fome.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ALIM-088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Sem problema. O próximo lanche é às 15h.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ALIM-089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Você está sem apetite hoje.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ALIM-090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Tudo bem. Se sentir fome, o lanche está no horário. Se não estiver bem, me conte.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ALIM-091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Se isso dura vários dias, há perda de peso ou ele parece doente, converse com o pediatra.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ALIM-092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Sinal de alerta: </w:t>
            </w:r>
            <w:r>
              <w:rPr>
                <w:sz w:val="20"/>
              </w:rPr>
              <w:t>Se ele ficou o dia todo sem comer e sem beber, tem febre, vômitos ou parece muito mole, procure atendimento médico.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Por faixa de idade: o que esperar e dica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ALIM-093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O que esperar: </w:t>
            </w:r>
            <w:r>
              <w:rPr>
                <w:sz w:val="20"/>
              </w:rPr>
              <w:t>Recusar comida nova é esperado nessa idade. Pode ser preciso oferecer o mesmo alimento 10 a 15 vezes, sem pressão, para ele aceitar.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ALIM-094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Dica: </w:t>
            </w:r>
            <w:r>
              <w:rPr>
                <w:sz w:val="20"/>
              </w:rPr>
              <w:t>Ofereça pequenas porções, junto de algo que ele já come. Coma o mesmo alimento na frente dele.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ALIM-095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O que esperar: </w:t>
            </w:r>
            <w:r>
              <w:rPr>
                <w:sz w:val="20"/>
              </w:rPr>
              <w:t>A criança já opina sobre o que gosta. Participar do preparo aumenta a vontade de provar.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ALIM-096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Dica: </w:t>
            </w:r>
            <w:r>
              <w:rPr>
                <w:sz w:val="20"/>
              </w:rPr>
              <w:t>Deixe-o escolher entre duas opções saudáveis e ajudar em tarefas simples da cozinha.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ALIM-097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O que esperar: </w:t>
            </w:r>
            <w:r>
              <w:rPr>
                <w:sz w:val="20"/>
              </w:rPr>
              <w:t>Ele entende o "porquê" dos alimentos, e o ambiente da mesa influencia muito. Comparações com irmãos pioram a resistência.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ALIM-098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Dica: </w:t>
            </w:r>
            <w:r>
              <w:rPr>
                <w:sz w:val="20"/>
              </w:rPr>
              <w:t>Converse sobre o dia durante a refeição, em vez de falar sobre quanto ele comeu.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ALIM-099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O que esperar: </w:t>
            </w:r>
            <w:r>
              <w:rPr>
                <w:sz w:val="20"/>
              </w:rPr>
              <w:t>A criança tem mais autonomia e gostos definidos. Respeito aos gostos, com a oferta variada, funciona melhor do que obrigar.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ALIM-100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Dica: </w:t>
            </w:r>
            <w:r>
              <w:rPr>
                <w:sz w:val="20"/>
              </w:rPr>
              <w:t>Envolva-o no planejamento do cardápio da semana, dentro de uma lista de opções.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🤝 Combinado da Refeição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ALIM-101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Título: </w:t>
            </w:r>
            <w:r>
              <w:rPr>
                <w:sz w:val="20"/>
              </w:rPr>
              <w:t>Nosso combinado da hora de comer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ALIM-102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Introdução: </w:t>
            </w:r>
            <w:r>
              <w:rPr>
                <w:sz w:val="20"/>
              </w:rPr>
              <w:t>Cada um faz a sua parte para a refeição ser um momento bom da família.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ALIM-103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Fecho: </w:t>
            </w:r>
            <w:r>
              <w:rPr>
                <w:sz w:val="20"/>
              </w:rPr>
              <w:t>Os adultos decidem o que, quando e onde se come. Cada criança decide se come e quanto, dentro do que foi servido.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ALIM-104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Horários: </w:t>
            </w:r>
            <w:r>
              <w:rPr>
                <w:sz w:val="20"/>
              </w:rPr>
              <w:t>Refeições e lanches em horários fixos, com 2 a 3 horas de intervalo.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ALIM-105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Horários: </w:t>
            </w:r>
            <w:r>
              <w:rPr>
                <w:sz w:val="20"/>
              </w:rPr>
              <w:t>Fora desses horários, só água.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ALIM-106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Horários: </w:t>
            </w:r>
            <w:r>
              <w:rPr>
                <w:sz w:val="20"/>
              </w:rPr>
              <w:t>A refeição dura cerca de 20 a 30 minutos.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ALIM-107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Na mesa: </w:t>
            </w:r>
            <w:r>
              <w:rPr>
                <w:sz w:val="20"/>
              </w:rPr>
              <w:t>Sentamos juntos, sem telas.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ALIM-108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Na mesa: </w:t>
            </w:r>
            <w:r>
              <w:rPr>
                <w:sz w:val="20"/>
              </w:rPr>
              <w:t>Conversamos sobre o dia.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ALIM-109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Na mesa: </w:t>
            </w:r>
            <w:r>
              <w:rPr>
                <w:sz w:val="20"/>
              </w:rPr>
              <w:t>Cada um serve ou ajuda a servir a própria porção.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ALIM-110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Na mesa: </w:t>
            </w:r>
            <w:r>
              <w:rPr>
                <w:sz w:val="20"/>
              </w:rPr>
              <w:t>Podemos pedir mais ou dizer "terminei".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ALIM-111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Sobre a comida: </w:t>
            </w:r>
            <w:r>
              <w:rPr>
                <w:sz w:val="20"/>
              </w:rPr>
              <w:t>Sempre há um alimento que a criança costuma aceitar.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ALIM-112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Sobre a comida: </w:t>
            </w:r>
            <w:r>
              <w:rPr>
                <w:sz w:val="20"/>
              </w:rPr>
              <w:t>Alimentos novos aparecem em porções pequenas, sem obrigar a comer.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ALIM-113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Sobre a comida: </w:t>
            </w:r>
            <w:r>
              <w:rPr>
                <w:sz w:val="20"/>
              </w:rPr>
              <w:t>Não se usa comida como prêmio nem como castigo.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ALIM-114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Sobre a comida: </w:t>
            </w:r>
            <w:r>
              <w:rPr>
                <w:sz w:val="20"/>
              </w:rPr>
              <w:t>Doces ficam para ocasiões combinadas.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ALIM-115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 a criança não quer comer: </w:t>
            </w:r>
            <w:r>
              <w:rPr>
                <w:sz w:val="20"/>
              </w:rPr>
              <w:t>Tudo bem. A refeição termina e o próximo lanche é no horário combinado.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ALIM-116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 a criança não quer comer: </w:t>
            </w:r>
            <w:r>
              <w:rPr>
                <w:sz w:val="20"/>
              </w:rPr>
              <w:t>A criança pode ficar à mesa, sem comer, até o tempo da refeição terminar.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Monte as regras da mesa para toda a família.</w:t>
      </w:r>
    </w:p>
    <w:p>
      <w:pPr>
        <w:pStyle w:val="Heading3"/>
      </w:pPr>
      <w:r>
        <w:t>🥕 Ideias para a mesa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ALIM-117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Apresentar alimentos (2-3, 4-5, 6-7, 8-10): </w:t>
            </w:r>
            <w:r>
              <w:rPr>
                <w:sz w:val="20"/>
              </w:rPr>
              <w:t>Servir um pedacinho do alimento novo ao lado de um que ele ama.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ALIM-118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Apresentar alimentos (2-3, 4-5, 6-7): </w:t>
            </w:r>
            <w:r>
              <w:rPr>
                <w:sz w:val="20"/>
              </w:rPr>
              <w:t>Oferecer o mesmo alimento de formas diferentes: cozido, assado, cru, em palitos.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ALIM-119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Apresentar alimentos (2-3, 4-5): </w:t>
            </w:r>
            <w:r>
              <w:rPr>
                <w:sz w:val="20"/>
              </w:rPr>
              <w:t>Cortar frutas e legumes em formas divertidas.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ALIM-120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Apresentar alimentos (4-5, 6-7): </w:t>
            </w:r>
            <w:r>
              <w:rPr>
                <w:sz w:val="20"/>
              </w:rPr>
              <w:t>Montar um prato "arco-íris" com várias cores.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ALIM-121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Participar (2-3, 4-5): </w:t>
            </w:r>
            <w:r>
              <w:rPr>
                <w:sz w:val="20"/>
              </w:rPr>
              <w:t>Deixar a criança lavar, rasgar folhas e misturar ingredientes.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ALIM-122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Participar (4-5, 6-7, 8-10): </w:t>
            </w:r>
            <w:r>
              <w:rPr>
                <w:sz w:val="20"/>
              </w:rPr>
              <w:t>Levar ao mercado e deixar escolher uma fruta ou legume novo.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ALIM-123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Participar (6-7, 8-10): </w:t>
            </w:r>
            <w:r>
              <w:rPr>
                <w:sz w:val="20"/>
              </w:rPr>
              <w:t>Planejar uma refeição da semana em conjunto.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ALIM-124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Participar (4-5, 6-7, 8-10): </w:t>
            </w:r>
            <w:r>
              <w:rPr>
                <w:sz w:val="20"/>
              </w:rPr>
              <w:t>Plantar temperos ou tomatinhos em um vaso.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ALIM-125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Ambiente (2-3, 4-5, 6-7, 8-10): </w:t>
            </w:r>
            <w:r>
              <w:rPr>
                <w:sz w:val="20"/>
              </w:rPr>
              <w:t>Comer junto, com todos servindo-se do mesmo prato.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ALIM-126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Ambiente (4-5, 6-7, 8-10): </w:t>
            </w:r>
            <w:r>
              <w:rPr>
                <w:sz w:val="20"/>
              </w:rPr>
              <w:t>Sem telas e com música calma ao fundo.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ALIM-127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Ambiente (2-3, 4-5): </w:t>
            </w:r>
            <w:r>
              <w:rPr>
                <w:sz w:val="20"/>
              </w:rPr>
              <w:t>Usar pratos e talheres adequados ao tamanho dele.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ALIM-128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Ambiente (6-7, 8-10): </w:t>
            </w:r>
            <w:r>
              <w:rPr>
                <w:sz w:val="20"/>
              </w:rPr>
              <w:t>Fazer um "dia do teste" semanal: todos provam algo novo, sem obrigação.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Estratégias práticas para apresentar alimentos.</w:t>
      </w:r>
    </w:p>
    <w:p>
      <w:pPr>
        <w:pStyle w:val="Heading3"/>
      </w:pPr>
      <w:r>
        <w:t>📓 Diário Alimentar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ALIM-129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Campos do registro: </w:t>
            </w:r>
            <w:r>
              <w:rPr>
                <w:sz w:val="20"/>
              </w:rPr>
              <w:t>Dia; Refeição (Café da manhã, Almoço, Lanche, Jantar); O que aceitou (Quase tudo, Cerca de metade, Pouco, Nada); Alimento novo; Anotações (opcional)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Registre como foi cada refeição e o que ele aceitou.</w:t>
      </w:r>
    </w:p>
    <w:p>
      <w:pPr>
        <w:pStyle w:val="Heading3"/>
      </w:pPr>
      <w:r>
        <w:t>🩺 Quando procurar ajuda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</w:trPr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</w:tbl>
    <w:p>
      <w:r>
        <w:rPr>
          <w:b w:val="0"/>
          <w:i/>
          <w:color w:val="555555"/>
        </w:rPr>
        <w:t>Sinais de que vale conversar com o pediatra.</w:t>
      </w:r>
    </w:p>
    <w:p>
      <w:pPr>
        <w:pStyle w:val="Heading3"/>
      </w:pPr>
      <w:r>
        <w:t>Converse com o pediatra se: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ALIM-130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Está perdendo peso ou não está ganhando peso e altura como esperado.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ALIM-131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Aceita uma lista muito pequena de alimentos e recusa grupos inteiros (ou texturas).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ALIM-132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Engasga, vomita ou tem dor com frequência ao comer.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ALIM-133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Sente muito medo ou ansiedade na hora de comer.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ALIM-134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Fica muito tempo sem comer ou beber, ou parece desidratado.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ALIM-135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Os horários de refeição geram brigas todos os dias há semanas.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❤️ SOS Limites</w:t>
      </w:r>
    </w:p>
    <w:p>
      <w:r>
        <w:rPr>
          <w:b w:val="0"/>
          <w:i/>
        </w:rPr>
        <w:t>Quando você precisa dizer não, mas não sabe como.  Frases e estratégias para limites adequados à idade.</w:t>
      </w:r>
    </w:p>
    <w:p>
      <w:r>
        <w:rPr>
          <w:b w:val="0"/>
          <w:i w:val="0"/>
        </w:rPr>
        <w:t>Frases e estratégias para dizer não e manter limites adequados à idade.</w:t>
      </w:r>
    </w:p>
    <w:p>
      <w:r>
        <w:rPr>
          <w:b w:val="0"/>
          <w:i w:val="0"/>
          <w:color w:val="555555"/>
        </w:rPr>
        <w:t>Faixas de idade: 2 a 3 anos, 4 a 5 anos, 6 a 7 anos, 8 a 10 anos</w:t>
      </w:r>
    </w:p>
    <w:p>
      <w:pPr>
        <w:pStyle w:val="Heading3"/>
      </w:pPr>
      <w:r>
        <w:t>🆘 SOS Limite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</w:trPr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</w:tbl>
    <w:p>
      <w:r>
        <w:rPr>
          <w:b w:val="0"/>
          <w:i/>
          <w:color w:val="555555"/>
        </w:rPr>
        <w:t>Quando você precisa dizer não, mas não sabe como.</w:t>
      </w:r>
    </w:p>
    <w:p>
      <w:pPr>
        <w:pStyle w:val="Heading3"/>
      </w:pPr>
      <w:r>
        <w:t>Situação: Ignora o que você pede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LIM-001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Pedidos repetidos sem consequência viram ruído. Muitas vezes a criança não está desafiando, está absorta.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LIM-002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Aproxime-se, abaixe-se e diga o nome dele antes de pedir.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LIM-003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Peça uma coisa de cada vez, em uma frase curta.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LIM-004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Espere alguns segundos. Se não fizer, ajude-o a fazer, com calma.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LIM-005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Dê aviso antes de trocas de atividade.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LIM-006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Elogie quando ele atender de primeira.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LIM-007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Repetir o pedido de longe e cada vez mais alto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LIM-008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Ameaçar sem cumprir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LIM-009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Fazer várias ordens de uma vez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LIM-010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está brincando.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LIM-011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Agora é hora de guardar. Eu ajudo.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LIM-012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está no meio de uma brincadeira.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LIM-013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Preciso que guarde os brinquedos agora. Eu conto até 5 e ajudo.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LIM-014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Eu sei que você estava ocupado.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LIM-015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Preciso que venha agora. Se não vier, eu vou buscar.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LIM-016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Percebi que você estava concentrado.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LIM-017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Eu preciso que venha em 2 minutos. Depois disso, o combinado é pausar o que está fazendo.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LIM-018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Elogie quando ele atende, dizendo o que ele fez.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LIM-019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Pense: o pedido era claro e possível? Dê aviso antes da próxima vez.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Responde mal ou desrespeita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LIM-020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Muitas vezes é cansaço, frustração ou imitação do que vê. A criança ainda aprende a expressar o que sente.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LIM-021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Não responda no mesmo tom. Respire antes.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LIM-022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Diga que ouviu a emoção e que o jeito não vale.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LIM-023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Dê a chance de dizer de novo de forma respeitosa.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LIM-024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 continuar, interrompa a conversa e retome depois.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LIM-025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Seja modelo: peça desculpa quando você erra.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LIM-026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Revidar com ironia ou humilhação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LIM-027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Discutir no auge da raiva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LIM-028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Dar sermão longo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LIM-029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está bravo.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LIM-030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Gritar não pode. Pode dizer "estou bravo".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LIM-031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está com raiva de mim.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LIM-032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Não falo assim com você, e você não fala assim comigo. Tente de novo.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LIM-033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Percebi que ficou chateado.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LIM-034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Eu te ouço quando você falar com respeito. Pode tentar de novo?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LIM-035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Você parece muito irritado com isso.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LIM-036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Eu quero te ouvir, mas não com esse tom. Vamos pausar e voltamos em 10 minutos.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LIM-037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Volte ao assunto quando estiverem calmos.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LIM-038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Ensine palavras para a raiva ("estou bravo porque...").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Mentiu para você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LIM-039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Até certa idade, a mentira é imaginação ou medo da bronca. Ela diminui quando contar a verdade é seguro.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LIM-040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a calma e não faça interrogatório.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LIM-041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 você já sabe a verdade, diga ("eu sei que foi você") em vez de testar.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LIM-042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Valorize a verdade quando ela vier, mesmo que o erro tenha sido grande.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LIM-043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Combine a reparação do erro, não o castigo pela mentira.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LIM-044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Evite perguntas que obriguem a mentir.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LIM-045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Chamar de mentiroso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LIM-046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Castigar pesado a verdade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LIM-047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Pegar na mentira de propósito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LIM-048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inventou uma história.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LIM-049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Eu vi que foi você. Vamos limpar juntos.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LIM-050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Imagino que deu medo contar.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LIM-051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Eu prefiro a verdade. Vamos arrumar juntos o que aconteceu.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LIM-052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Dá medo de levar bronca, eu sei.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LIM-053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Eu sei que não foi verdade. Se você me contar, a gente resolve junto.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LIM-054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Entendo que você ficou com medo da minha reação.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LIM-055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Prefiro a verdade, mesmo difícil. Vamos pensar como reparar.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LIM-056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Agradeça quando ele contar uma verdade difícil.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LIM-057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Revise: sua reação costuma ser calma o suficiente para ele contar?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Não ajuda em casa nem cumpre tarefas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LIM-058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Participar de tarefas ensina responsabilidade. A criança colabora mais quando a tarefa é clara e adequada.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LIM-059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Escolha tarefas pequenas e claras, adequadas à idade.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LIM-060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Faça junto no começo e vá se afastando.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LIM-061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Mostre uma lista visual (quadro ou desenhos).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LIM-062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Elogie o esforço, não só o resultado.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LIM-063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a regra "primeiro a tarefa, depois a brincadeira".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LIM-064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Refazer na frente dele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LIM-065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Pagar por todas as tarefas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LIM-066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Exigir perfeição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LIM-067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está cansado.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LIM-068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Vamos guardar juntos. Eu ajudo.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LIM-069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Guardar é chato, eu sei.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LIM-070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Todo mundo ajuda em casa. A sua tarefa é guardar os brinquedos.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LIM-071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Eu sei que você preferia brincar.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LIM-072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Primeiro arrumar a cama, depois a brincadeira. Combinado?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LIM-073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Entendo que tarefas não são divertidas.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LIM-074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Em casa todos colaboram. A sua parte é esta. Se não fizer, não saímos para brincar até cumprir.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LIM-075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Revise a lista de tarefas junto, aumentando aos poucos.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LIM-076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Agradeça sempre pela ajuda.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Insiste e testa a regra várias vezes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LIM-077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Testar é natural: a criança confere se o limite é firme. Se for, ela se sente mais segura.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LIM-078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Repita a mesma frase calma, sem argumentar de novo.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LIM-079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a regra mesmo se ele chorar.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LIM-080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Acolha a frustração sem mudar a decisão.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LIM-081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Seja consistente entre os adultos da casa.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LIM-082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Elogie quando ele aceitar o limite.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LIM-083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Ceder depois de muita insistência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LIM-084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Mudar a regra conforme seu cansaço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LIM-085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Brigar longamente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LIM-086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quer muito.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LIM-087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Não. Eu te ajudo a brincar com outra coisa.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LIM-088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Você quer e eu entendo.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LIM-089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A resposta continua sendo não. Posso ajudar você a escolher outra coisa.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LIM-090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Eu sei que você queria.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LIM-091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Eu já respondi e a resposta é a mesma. Se quiser, a gente conversa sobre isso depois.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LIM-092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Eu ouvi o que você disse.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LIM-093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Minha decisão continua a mesma. Posso explicar o motivo uma vez, mas não vou rever agora.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LIM-094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Se a regra precisa mudar, mude em outro momento, de forma calma e combinada.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Por faixa de idade: o que esperar e dica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LIM-095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O que esperar: </w:t>
            </w:r>
            <w:r>
              <w:rPr>
                <w:sz w:val="20"/>
              </w:rPr>
              <w:t>Aos 2 e 3 anos, ele testa tudo para entender o mundo. Limites curtos, repetidos com calma e as mesmas palavras ajudam mais do que explicações.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LIM-096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Dica: </w:t>
            </w:r>
            <w:r>
              <w:rPr>
                <w:sz w:val="20"/>
              </w:rPr>
              <w:t>Diga o que PODE fazer ("os pés ficam no chão") em vez de só o que não pode. Seja breve e repita.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LIM-097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O que esperar: </w:t>
            </w:r>
            <w:r>
              <w:rPr>
                <w:sz w:val="20"/>
              </w:rPr>
              <w:t>Ele já entende regras simples, mas esquece com facilidade. Lembretes visuais e escolhas pequenas funcionam bem.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LIM-098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Dica: </w:t>
            </w:r>
            <w:r>
              <w:rPr>
                <w:sz w:val="20"/>
              </w:rPr>
              <w:t>Antes da situação difícil, combine a regra em uma frase e peça para ele repetir.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LIM-099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O que esperar: </w:t>
            </w:r>
            <w:r>
              <w:rPr>
                <w:sz w:val="20"/>
              </w:rPr>
              <w:t>Ele entende o porquê das regras e quer participar. Combinar junto reduz o confronto.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LIM-100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Dica: </w:t>
            </w:r>
            <w:r>
              <w:rPr>
                <w:sz w:val="20"/>
              </w:rPr>
              <w:t>Explique o motivo em uma frase e deixe ele escolher dentro do possível.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LIM-101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O que esperar: </w:t>
            </w:r>
            <w:r>
              <w:rPr>
                <w:sz w:val="20"/>
              </w:rPr>
              <w:t>A criança quer justiça e respeito. Limites firmes, mas explicados e respeitosos, funcionam melhor do que ordens secas.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LIM-102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Dica: </w:t>
            </w:r>
            <w:r>
              <w:rPr>
                <w:sz w:val="20"/>
              </w:rPr>
              <w:t>Ouça o ponto de vista dele, mantenha o limite e combine a consequência antes, não depois do conflito.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🏠 Regras da Casa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LIM-103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Título: </w:t>
            </w:r>
            <w:r>
              <w:rPr>
                <w:sz w:val="20"/>
              </w:rPr>
              <w:t>Regras da nossa casa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LIM-104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Introdução: </w:t>
            </w:r>
            <w:r>
              <w:rPr>
                <w:sz w:val="20"/>
              </w:rPr>
              <w:t>Nossa família combina estas regras para que todos se sintam respeitados e seguros.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LIM-105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Fecho: </w:t>
            </w:r>
            <w:r>
              <w:rPr>
                <w:sz w:val="20"/>
              </w:rPr>
              <w:t>As regras valem para todos. Quando alguém erra, conversamos e reparamos, sem humilhação.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LIM-106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Respeito: </w:t>
            </w:r>
            <w:r>
              <w:rPr>
                <w:sz w:val="20"/>
              </w:rPr>
              <w:t>Falamos com respeito, sem gritos, xingamentos ou agressões.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LIM-107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Respeito: </w:t>
            </w:r>
            <w:r>
              <w:rPr>
                <w:sz w:val="20"/>
              </w:rPr>
              <w:t>Pedimos "por favor" e agradecemos.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LIM-108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Respeito: </w:t>
            </w:r>
            <w:r>
              <w:rPr>
                <w:sz w:val="20"/>
              </w:rPr>
              <w:t>Respeitamos o espaço e as coisas dos outros.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LIM-109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Respeito: </w:t>
            </w:r>
            <w:r>
              <w:rPr>
                <w:sz w:val="20"/>
              </w:rPr>
              <w:t>Quando erramos, pedimos desculpas e reparamos.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LIM-110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Colaboração: </w:t>
            </w:r>
            <w:r>
              <w:rPr>
                <w:sz w:val="20"/>
              </w:rPr>
              <w:t>Guardamos os brinquedos depois de brincar.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LIM-111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Colaboração: </w:t>
            </w:r>
            <w:r>
              <w:rPr>
                <w:sz w:val="20"/>
              </w:rPr>
              <w:t>Cada um tem uma tarefa na casa.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LIM-112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Colaboração: </w:t>
            </w:r>
            <w:r>
              <w:rPr>
                <w:sz w:val="20"/>
              </w:rPr>
              <w:t>Arrumamos a cama e o quarto.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LIM-113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Colaboração: </w:t>
            </w:r>
            <w:r>
              <w:rPr>
                <w:sz w:val="20"/>
              </w:rPr>
              <w:t>Levamos o prato para a pia depois de comer.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LIM-114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Rotina: </w:t>
            </w:r>
            <w:r>
              <w:rPr>
                <w:sz w:val="20"/>
              </w:rPr>
              <w:t>Horários de dormir, comer e tomar banho são combinados.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LIM-115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Rotina: </w:t>
            </w:r>
            <w:r>
              <w:rPr>
                <w:sz w:val="20"/>
              </w:rPr>
              <w:t>Primeiro as obrigações, depois a diversão.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LIM-116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Rotina: </w:t>
            </w:r>
            <w:r>
              <w:rPr>
                <w:sz w:val="20"/>
              </w:rPr>
              <w:t>Dever de casa antes da tela.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LIM-117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Segurança: </w:t>
            </w:r>
            <w:r>
              <w:rPr>
                <w:sz w:val="20"/>
              </w:rPr>
              <w:t>Não ficamos sozinhos perto de piscina, escada ou fogão.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LIM-118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Segurança: </w:t>
            </w:r>
            <w:r>
              <w:rPr>
                <w:sz w:val="20"/>
              </w:rPr>
              <w:t>Avisamos aonde vamos e com quem.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LIM-119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Segurança: </w:t>
            </w:r>
            <w:r>
              <w:rPr>
                <w:sz w:val="20"/>
              </w:rPr>
              <w:t>Ninguém machuca ninguém. Se alguém estiver bravo, fala ou pede um tempo.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LIM-120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 uma regra não é cumprida: </w:t>
            </w:r>
            <w:r>
              <w:rPr>
                <w:sz w:val="20"/>
              </w:rPr>
              <w:t>Conversamos, reparamos o que aconteceu (arrumar, pedir desculpa) e voltamos ao normal.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LIM-121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 uma regra não é cumprida: </w:t>
            </w:r>
            <w:r>
              <w:rPr>
                <w:sz w:val="20"/>
              </w:rPr>
              <w:t>Perde, por um curto tempo, algo ligado à regra (ex.: o brinquedo que foi mal usado). Nada que humilhe ou assuste.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Monte as regras da família de forma clara.</w:t>
      </w:r>
    </w:p>
    <w:p>
      <w:pPr>
        <w:pStyle w:val="Heading3"/>
      </w:pPr>
      <w:r>
        <w:t>🧭 Consequências que funcionam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LIM-122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Consequência lógica (2-3, 4-5, 6-7): </w:t>
            </w:r>
            <w:r>
              <w:rPr>
                <w:sz w:val="20"/>
              </w:rPr>
              <w:t>Se jogou o brinquedo, o brinquedo descansa até amanhã.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LIM-123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Consequência lógica (4-5, 6-7, 8-10): </w:t>
            </w:r>
            <w:r>
              <w:rPr>
                <w:sz w:val="20"/>
              </w:rPr>
              <w:t>Se não guardou, a gente não começa outra brincadeira até guardar.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LIM-124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Consequência lógica (2-3, 4-5, 6-7, 8-10): </w:t>
            </w:r>
            <w:r>
              <w:rPr>
                <w:sz w:val="20"/>
              </w:rPr>
              <w:t>Se não quer sentar com o cinto, o carro não anda.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LIM-125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Consequência lógica (8-10): </w:t>
            </w:r>
            <w:r>
              <w:rPr>
                <w:sz w:val="20"/>
              </w:rPr>
              <w:t>Se atrasou na hora combinada, amanhã sai mais cedo.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LIM-126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Reparar o erro (2-3, 4-5, 6-7, 8-10): </w:t>
            </w:r>
            <w:r>
              <w:rPr>
                <w:sz w:val="20"/>
              </w:rPr>
              <w:t>Ajudar a limpar o que sujou, sem humilhar.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LIM-127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Reparar o erro (4-5, 6-7): </w:t>
            </w:r>
            <w:r>
              <w:rPr>
                <w:sz w:val="20"/>
              </w:rPr>
              <w:t>Pedir desculpa com palavras ou um desenho.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LIM-128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Reparar o erro (4-5, 6-7, 8-10): </w:t>
            </w:r>
            <w:r>
              <w:rPr>
                <w:sz w:val="20"/>
              </w:rPr>
              <w:t>Fazer algo gentil pela pessoa que se machucou ou ficou chateada.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LIM-129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Dar escolha (2-3, 4-5, 6-7): </w:t>
            </w:r>
            <w:r>
              <w:rPr>
                <w:sz w:val="20"/>
              </w:rPr>
              <w:t>Perguntar: "Você prefere guardar agora ou daqui a 5 minutos?"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LIM-130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Dar escolha (6-7, 8-10): </w:t>
            </w:r>
            <w:r>
              <w:rPr>
                <w:sz w:val="20"/>
              </w:rPr>
              <w:t>"Você decide: o dever antes do lanche ou depois?"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LIM-131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Dar escolha (2-3, 4-5, 6-7, 8-10): </w:t>
            </w:r>
            <w:r>
              <w:rPr>
                <w:sz w:val="20"/>
              </w:rPr>
              <w:t>Dar a escolha entre duas opções que você aceita.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Alternativas a gritos e castigos exagerados.</w:t>
      </w:r>
    </w:p>
    <w:p>
      <w:pPr>
        <w:pStyle w:val="Heading3"/>
      </w:pPr>
      <w:r>
        <w:t>📓 Diário de Limites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LIM-132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Campos do registro: </w:t>
            </w:r>
            <w:r>
              <w:rPr>
                <w:sz w:val="20"/>
              </w:rPr>
              <w:t>Dia; Situação (Ignorou o pedido, Respondeu mal, Mentiu, Não fez a tarefa, Insistiu na regra, Outra); O que eu fiz; Como terminou (Ajudou, Mais ou menos, Não ajudou)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Registre situações de limite e o que funcionou.</w:t>
      </w:r>
    </w:p>
    <w:p>
      <w:pPr>
        <w:pStyle w:val="Heading3"/>
      </w:pPr>
      <w:r>
        <w:t>🩺 Quando procurar ajuda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</w:trPr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</w:tbl>
    <w:p>
      <w:r>
        <w:rPr>
          <w:b w:val="0"/>
          <w:i/>
          <w:color w:val="555555"/>
        </w:rPr>
        <w:t>Sinais de que vale conversar com um profissional.</w:t>
      </w:r>
    </w:p>
    <w:p>
      <w:pPr>
        <w:pStyle w:val="Heading3"/>
      </w:pPr>
      <w:r>
        <w:t>Converse com o pediatra ou um psicólogo se: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LIM-133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Há agressões frequentes que machucam pessoas ou animais.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LIM-134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Quebra objetos de propósito com frequência.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LIM-135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Os conflitos são diários, intensos e duram semanas, apesar de combinados claros.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LIM-136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Há mudanças fortes de comportamento, tristeza ou isolamento.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LIM-137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Você tem medo do seu filho ou perde o controle ao reagir.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🎒 SOS Escola</w:t>
      </w:r>
    </w:p>
    <w:p>
      <w:r>
        <w:rPr>
          <w:b w:val="0"/>
          <w:i/>
        </w:rPr>
        <w:t>Quando surgem dificuldades com tarefas, amizades ou adaptação escolar.  Organize situações escolares e prepare conversas com professores e responsáveis.</w:t>
      </w:r>
    </w:p>
    <w:p>
      <w:r>
        <w:rPr>
          <w:b w:val="0"/>
          <w:i w:val="0"/>
        </w:rPr>
        <w:t>Organize situações escolares e prepare conversas com professores e responsáveis.</w:t>
      </w:r>
    </w:p>
    <w:p>
      <w:r>
        <w:rPr>
          <w:b w:val="0"/>
          <w:i w:val="0"/>
          <w:color w:val="555555"/>
        </w:rPr>
        <w:t>Faixas de idade: 2 a 3 anos, 4 a 5 anos, 6 a 7 anos, 8 a 10 anos</w:t>
      </w:r>
    </w:p>
    <w:p>
      <w:pPr>
        <w:pStyle w:val="Heading3"/>
      </w:pPr>
      <w:r>
        <w:t>🆘 SOS Escola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</w:trPr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</w:tbl>
    <w:p>
      <w:r>
        <w:rPr>
          <w:b w:val="0"/>
          <w:i/>
          <w:color w:val="555555"/>
        </w:rPr>
        <w:t>Quando surgem dificuldades com tarefas, amizades ou adaptação.</w:t>
      </w:r>
    </w:p>
    <w:p>
      <w:pPr>
        <w:pStyle w:val="Heading3"/>
      </w:pPr>
      <w:r>
        <w:t>Situação: Não quer ir para a escola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ESC-001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A recusa pode vir de separação, cansaço, dificuldade com colegas ou com a tarefa. Entender o motivo vem antes de insistir.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ESC-002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Pergunte com curiosidade, sem pressão: "O que tem sido difícil na escola?"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ESC-003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a rotina e a ida à escola, com firmeza e carinho.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ESC-004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Faça uma despedida curta e previsível.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ESC-005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Combine com a professora um sinal de apoio ou uma tarefa especial na chegada.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ESC-006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Observe sinais físicos (dor de barriga, dor de cabeça) que aparecem só em dias de escola.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ESC-007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Deixar em casa na primeira recusa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ESC-008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Dizer "é bobagem"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ESC-009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Prolongar a despedida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ESC-010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quer ficar com a mamãe e eu sei.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ESC-011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Agora é hora da escola. Eu volto depois do lanche.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ESC-012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Dá saudade, eu sei.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ESC-013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Vou deixar você na escola e te busco na hora do sol. Sua professora está te esperando.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ESC-014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Parece que algo na escola está difícil. Quer me contar?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ESC-015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Mesmo assim a gente vai à escola, e eu vou conversar com a sua professora para te ajudar.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ESC-016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Eu percebo que você está chateado com a escola.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ESC-017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Você precisa ir à escola. Vamos descobrir juntos o que está difícil e resolver.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ESC-018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Converse com a professora sobre o que ela observa.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ESC-019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Anote no Diário os dias difíceis, para achar um padrão.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ESC-020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Sinal de alerta: </w:t>
            </w:r>
            <w:r>
              <w:rPr>
                <w:sz w:val="20"/>
              </w:rPr>
              <w:t>Se a recusa dura semanas, vem com dores físicas ou choro intenso, ou se há suspeita de bullying, procure a escola e um profissional.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Dever de casa vira briga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ESC-021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Cansaço, dificuldade na tarefa e falta de rotina estão por trás de muitas brigas. O dever é dele, não seu.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ESC-022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Escolha um horário e um lugar fixos, sem tela e com pouco barulho.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ESC-023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Faça uma pausa curta antes de começar (lanche e movimento).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ESC-024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Divida em partes e faça pausas de 5 minutos a cada 15 a 25.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ESC-025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Ofereça ajuda a entender, não a fazer.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ESC-026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 travar, comunique à professora; não resolva por ele.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ESC-027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Fazer a tarefa por ele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ESC-028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Ficar ao lado criticando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ESC-029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Deixar o dever para a hora de dormir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ESC-030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gosta de desenhar.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ESC-031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Vamos fazer juntos uma folhinha curta.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ESC-032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Hoje está difícil, eu sei.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ESC-033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Vamos fazer uma parte e depois um lanche.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ESC-034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Dá preguiça, e eu entendo.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ESC-035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A gente começa às 16h, na mesa. Eu fico perto, mas você faz.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ESC-036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Parece que você ficou travado.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ESC-037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Vamos fazer uma pausa de 5 minutos e voltar. Se continuar difícil, avisamos a professora.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ESC-038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Comunique à professora se a tarefa for sempre difícil ou longa demais.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ESC-039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Reconheça o esforço, mesmo se o resultado não for perfeito.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ESC-040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Sinal de alerta: </w:t>
            </w:r>
            <w:r>
              <w:rPr>
                <w:sz w:val="20"/>
              </w:rPr>
              <w:t>Se há dificuldade persistente de leitura, escrita ou atenção, converse com a escola e peça avaliação ao pediatra.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Conflito ou exclusão entre colegas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ESC-041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Conflitos entre colegas são comuns e ajudam a aprender a conviver. Agressões repetidas, exclusão e humilhação precisam de ação.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ESC-042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Ouça sem interromper e sem julgar. Agradeça por ter contado.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ESC-043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Pergunte o que aconteceu, onde, quem estava, quantas vezes.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ESC-044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 for algo pontual, treine com ele o que dizer e fazer.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ESC-045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 for repetido ou machucar, anote e fale com a escola por escrito.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ESC-046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contato com a escola até resolver.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ESC-047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Dizer "revide"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ESC-048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Resolver diretamente com a outra criança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ESC-049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Minimizar o que ele sentiu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ESC-050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Aquilo doeu, né? Eu estou aqui.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ESC-051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Vou conversar com a professora para ajudar.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ESC-052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Que chato isso que aconteceu.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ESC-053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Se alguém tirar seu brinquedo, diga "não" e chame a professora.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ESC-054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Obrigado por me contar. Você não fez nada errado.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ESC-055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Vou falar com a professora, e você me conta se acontecer de novo.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ESC-056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Imagino como isso foi difícil. Fico feliz que me contou.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ESC-057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Vamos anotar o que aconteceu e levar à coordenação. Você não está sozinho.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ESC-058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Use o modelo "Relato à escola" para registrar o que aconteceu.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ESC-059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Acompanhe como ele se sente nos próximos dias.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ESC-060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Sinal de alerta: </w:t>
            </w:r>
            <w:r>
              <w:rPr>
                <w:sz w:val="20"/>
              </w:rPr>
              <w:t>Se houver ameaça, agressão física, humilhação repetida ou ele estiver muito triste ou com medo de ir à escola, procure a direção da escola e um profissional. Em violência, o Disque 100 recebe denúncias.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Notas baixas ou desânimo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ESC-061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A nota é um sinal, não o problema em si. Pode haver dificuldade de aprendizado, de atenção, desânimo ou problemas emocionais.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ESC-062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Converse com curiosidade: "Como você se sente sobre isso?"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ESC-063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Procure a professora para entender onde está a dificuldade.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ESC-064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Valorize o esforço e o progresso, não só a nota.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ESC-065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Organize uma rotina de estudo simples e com pausas.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ESC-066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Observe sono, alimentação e humor.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ESC-067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Comparar com irmãos ou colegas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ESC-068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Castigar pela nota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ESC-069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Terceirizar tudo para o reforço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ESC-070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Você está aprendendo.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ESC-071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Vamos treinar um pouquinho juntos.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ESC-072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Está difícil e a gente vai ajudar.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ESC-073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Todo dia vamos treinar um pouquinho.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ESC-074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Eu sei que você se esforçou.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ESC-075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Vamos conversar com a professora para entender como ajudar.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ESC-076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Percebi que você está desanimado com a escola.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ESC-077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Vamos montar um plano de estudo juntos e rever em duas semanas.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ESC-078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Reconheça os progressos pequenos.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ESC-079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Considere avaliação se a dificuldade persistir.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ESC-080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Sinal de alerta: </w:t>
            </w:r>
            <w:r>
              <w:rPr>
                <w:sz w:val="20"/>
              </w:rPr>
              <w:t>Queda brusca no rendimento junto com tristeza, isolamento ou irritação merece conversa com a escola e com um profissional.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Escola nova ou mudança de turma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ESC-081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Mudanças geram insegurança. A adaptação costuma levar algumas semanas.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ESC-082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Visite a escola antes, se possível.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ESC-083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Converse sobre o que vai acontecer, com um desenho ou fotos.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ESC-084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Combine com a escola uma adaptação gradual.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ESC-085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a rotina de casa estável.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ESC-086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Pergunte todo dia o que foi bom e o que foi difícil.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ESC-087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Prometer que "vai ser ótimo"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ESC-088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Mostrar sua ansiedade na despedida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ESC-089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Mudar muitas coisas ao mesmo tempo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ESC-090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Acolher: </w:t>
            </w:r>
            <w:r>
              <w:rPr>
                <w:sz w:val="20"/>
              </w:rPr>
              <w:t>Escola nova tem muita coisa para ver.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ESC-091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Manter o limite: </w:t>
            </w:r>
            <w:r>
              <w:rPr>
                <w:sz w:val="20"/>
              </w:rPr>
              <w:t>Eu te deixo e volto. Sua professora fica com você.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ESC-092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Acolher: </w:t>
            </w:r>
            <w:r>
              <w:rPr>
                <w:sz w:val="20"/>
              </w:rPr>
              <w:t>É normal ter um pouco de medo.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ESC-093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Manter o limite: </w:t>
            </w:r>
            <w:r>
              <w:rPr>
                <w:sz w:val="20"/>
              </w:rPr>
              <w:t>Vamos ver a escola juntos e conhecer a sua professora.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ESC-094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Acolher: </w:t>
            </w:r>
            <w:r>
              <w:rPr>
                <w:sz w:val="20"/>
              </w:rPr>
              <w:t>Mudar é difícil, mas dá para fazer amigos.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ESC-095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Manter o limite: </w:t>
            </w:r>
            <w:r>
              <w:rPr>
                <w:sz w:val="20"/>
              </w:rPr>
              <w:t>Nas primeiras semanas, vou perguntar todo dia como foi.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ESC-096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Acolher: </w:t>
            </w:r>
            <w:r>
              <w:rPr>
                <w:sz w:val="20"/>
              </w:rPr>
              <w:t>Eu sei que você está preocupado com os novos colegas.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ESC-097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Manter o limite: </w:t>
            </w:r>
            <w:r>
              <w:rPr>
                <w:sz w:val="20"/>
              </w:rPr>
              <w:t>Vamos pensar juntos em como se apresentar. Se algo ficar difícil, me conta.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ESC-098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Converse com a professora depois de duas semanas.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ESC-099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Observe sono, apetite e humor.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Por faixa de idade: o que esperar e dica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ESC-100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O que esperar: </w:t>
            </w:r>
            <w:r>
              <w:rPr>
                <w:sz w:val="20"/>
              </w:rPr>
              <w:t>A separação dos pais ainda é difícil. Chorar na entrada é comum e costuma passar em minutos depois da despedida.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ESC-101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2 a 3 anos · Dica: </w:t>
            </w:r>
            <w:r>
              <w:rPr>
                <w:sz w:val="20"/>
              </w:rPr>
              <w:t>Despedida curta, calorosa e sempre igual. Saia mesmo se ele chorar; voltar prolonga o sofrimento.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ESC-102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O que esperar: </w:t>
            </w:r>
            <w:r>
              <w:rPr>
                <w:sz w:val="20"/>
              </w:rPr>
              <w:t>Ele se adapta melhor quando entende a rotina e sabe quem o espera. Conflitos com colegas fazem parte do aprendizado social.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ESC-103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4 a 5 anos · Dica: </w:t>
            </w:r>
            <w:r>
              <w:rPr>
                <w:sz w:val="20"/>
              </w:rPr>
              <w:t>Converse à noite sobre o dia seguinte e desenhe o que vai acontecer na escola.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ESC-104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O que esperar: </w:t>
            </w:r>
            <w:r>
              <w:rPr>
                <w:sz w:val="20"/>
              </w:rPr>
              <w:t>Aparecem o dever de casa, a leitura e a comparação com colegas. A frustração com a tarefa é frequente.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ESC-105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6 a 7 anos · Dica: </w:t>
            </w:r>
            <w:r>
              <w:rPr>
                <w:sz w:val="20"/>
              </w:rPr>
              <w:t>Reserve um horário e um lugar fixos para o dever, e fique por perto sem fazer por ele.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ESC-106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O que esperar: </w:t>
            </w:r>
            <w:r>
              <w:rPr>
                <w:sz w:val="20"/>
              </w:rPr>
              <w:t>Amizades ficam mais importantes e a pressão por notas aumenta. Conflitos e exclusão entre colegas podem machucar muito.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ESC-107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8 a 10 anos · Dica: </w:t>
            </w:r>
            <w:r>
              <w:rPr>
                <w:sz w:val="20"/>
              </w:rPr>
              <w:t>Pergunte sobre as amizades e o ambiente, e não só sobre notas.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✉️ Conversa com a escola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ESC-108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Modelo: Mensagem para o(a) professor(a): </w:t>
            </w:r>
            <w:r>
              <w:rPr>
                <w:sz w:val="20"/>
              </w:rPr>
              <w:t>Olá, {professor}! Tudo bem?</w:t>
              <w:br/>
              <w:br/>
              <w:t>Sou responsável por {crianca} e queria conversar sobre uma situação que tenho observado em casa: {situacao}</w:t>
              <w:br/>
              <w:br/>
              <w:t>Gostaria de {pedido}</w:t>
              <w:br/>
              <w:br/>
              <w:t>Obrigado(a) pela atenção e pelo cuidado com {crianca}. Estou à disposição para conversar no melhor horário para você.</w:t>
              <w:br/>
              <w:br/>
              <w:t>Atenciosamente,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ESC-109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Modelo: Pedido de reunião: </w:t>
            </w:r>
            <w:r>
              <w:rPr>
                <w:sz w:val="20"/>
              </w:rPr>
              <w:t>Olá, {destinatario}.</w:t>
              <w:br/>
              <w:br/>
              <w:t>Gostaria de agendar uma conversa sobre {crianca}. O assunto é: {assunto}</w:t>
              <w:br/>
              <w:br/>
              <w:t>Tenho disponibilidade nos seguintes dias e horários: {horarios}.</w:t>
              <w:br/>
              <w:br/>
              <w:t>Agradeço desde já e fico no aguardo de um retorno.</w:t>
              <w:br/>
              <w:br/>
              <w:t>Atenciosamente,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ESC-110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Modelo: Relato à escola (conflito ou bullying): </w:t>
            </w:r>
            <w:r>
              <w:rPr>
                <w:sz w:val="20"/>
              </w:rPr>
              <w:t>Olá, {destinatario}.</w:t>
              <w:br/>
              <w:br/>
              <w:t>Escrevo para comunicar uma situação que envolve {crianca}.</w:t>
              <w:br/>
              <w:br/>
              <w:t>O que aconteceu: {fatos}</w:t>
              <w:br/>
              <w:br/>
              <w:t>Envolvidos: {envolvidos}</w:t>
              <w:br/>
              <w:br/>
              <w:t>Gostaria de pedir: {pedido}</w:t>
              <w:br/>
              <w:br/>
              <w:t>Peço que me informe, por escrito, sobre as providências tomadas. Estou à disposição para uma reunião.</w:t>
              <w:br/>
              <w:br/>
              <w:t>Atenciosamente,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Modelos de mensagem para professores e coordenação.</w:t>
      </w:r>
    </w:p>
    <w:p>
      <w:pPr>
        <w:pStyle w:val="Heading3"/>
      </w:pPr>
      <w:r>
        <w:t>📚 Combinado de Estudo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ESC-111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Título: </w:t>
            </w:r>
            <w:r>
              <w:rPr>
                <w:sz w:val="20"/>
              </w:rPr>
              <w:t>Nosso combinado de estudo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ESC-112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Introdução: </w:t>
            </w:r>
            <w:r>
              <w:rPr>
                <w:sz w:val="20"/>
              </w:rPr>
              <w:t>Combinamos como organizar o dever de casa e a rotina da escola, para estudar sem brigas.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ESC-113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Fecho: </w:t>
            </w:r>
            <w:r>
              <w:rPr>
                <w:sz w:val="20"/>
              </w:rPr>
              <w:t>O dever é responsabilidade da criança. Os adultos apoiam, mas não fazem por ela.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ESC-114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Quando: </w:t>
            </w:r>
            <w:r>
              <w:rPr>
                <w:sz w:val="20"/>
              </w:rPr>
              <w:t>Logo depois do lanche e de um pouco de descanso.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ESC-115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Quando: </w:t>
            </w:r>
            <w:r>
              <w:rPr>
                <w:sz w:val="20"/>
              </w:rPr>
              <w:t>Depois de uma atividade física ou brincadeira.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ESC-116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Quando: </w:t>
            </w:r>
            <w:r>
              <w:rPr>
                <w:sz w:val="20"/>
              </w:rPr>
              <w:t>No horário fixo combinado todos os dias.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ESC-117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Onde e como: </w:t>
            </w:r>
            <w:r>
              <w:rPr>
                <w:sz w:val="20"/>
              </w:rPr>
              <w:t>Em um lugar fixo, com pouca distração.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ESC-118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Onde e como: </w:t>
            </w:r>
            <w:r>
              <w:rPr>
                <w:sz w:val="20"/>
              </w:rPr>
              <w:t>Sem televisão nem celular durante o dever.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ESC-119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Onde e como: </w:t>
            </w:r>
            <w:r>
              <w:rPr>
                <w:sz w:val="20"/>
              </w:rPr>
              <w:t>Com material separado (lápis, caderno, borracha).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ESC-120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Ritmo: </w:t>
            </w:r>
            <w:r>
              <w:rPr>
                <w:sz w:val="20"/>
              </w:rPr>
              <w:t>Pausas curtas a cada 15 a 25 minutos.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ESC-121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Ritmo: </w:t>
            </w:r>
            <w:r>
              <w:rPr>
                <w:sz w:val="20"/>
              </w:rPr>
              <w:t>Dever curto de cada vez, com um adulto por perto.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ESC-122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Ritmo: </w:t>
            </w:r>
            <w:r>
              <w:rPr>
                <w:sz w:val="20"/>
              </w:rPr>
              <w:t>Começar pelo mais difícil.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ESC-123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Apoio dos adultos: </w:t>
            </w:r>
            <w:r>
              <w:rPr>
                <w:sz w:val="20"/>
              </w:rPr>
              <w:t>O adulto ajuda a entender, não faz a tarefa.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ESC-124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Apoio dos adultos: </w:t>
            </w:r>
            <w:r>
              <w:rPr>
                <w:sz w:val="20"/>
              </w:rPr>
              <w:t>Se a criança travar, pedimos ajuda à professora.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ESC-125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Apoio dos adultos: </w:t>
            </w:r>
            <w:r>
              <w:rPr>
                <w:sz w:val="20"/>
              </w:rPr>
              <w:t>Elogiamos o esforço e o progresso.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ESC-126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Na véspera: </w:t>
            </w:r>
            <w:r>
              <w:rPr>
                <w:sz w:val="20"/>
              </w:rPr>
              <w:t>Mochila pronta e roupa separada antes de dormir.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ESC-127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Na véspera: </w:t>
            </w:r>
            <w:r>
              <w:rPr>
                <w:sz w:val="20"/>
              </w:rPr>
              <w:t>Conferir recados e agenda da escola.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Monte a rotina de dever de casa e preparo da escola.</w:t>
      </w:r>
    </w:p>
    <w:p>
      <w:pPr>
        <w:pStyle w:val="Heading3"/>
      </w:pPr>
      <w:r>
        <w:t>📓 Diário da Escola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ESC-128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Campos do registro: </w:t>
            </w:r>
            <w:r>
              <w:rPr>
                <w:sz w:val="20"/>
              </w:rPr>
              <w:t>Dia; Como ele voltou da escola (Bem, Mais ou menos, Mal); O que marcou o dia (Dever de casa, Colegas, Professor, Prova ou nota, Ida para a escola, Outro); Anotações (opcional)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Registre como foi o dia escolar.</w:t>
      </w:r>
    </w:p>
    <w:p>
      <w:pPr>
        <w:pStyle w:val="Heading3"/>
      </w:pPr>
      <w:r>
        <w:t>🛟 Quando procurar ajuda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</w:trPr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</w:tbl>
    <w:p>
      <w:r>
        <w:rPr>
          <w:b w:val="0"/>
          <w:i/>
          <w:color w:val="555555"/>
        </w:rPr>
        <w:t>Sinais de que vale buscar apoio da escola ou de profissionais.</w:t>
      </w:r>
    </w:p>
    <w:p>
      <w:pPr>
        <w:pStyle w:val="Heading3"/>
      </w:pPr>
      <w:r>
        <w:t>Converse com a escola e com um profissional se: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ESC-129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A recusa de ir à escola dura semanas, com dores físicas ou choro intenso.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ESC-130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Há queda brusca nas notas junto com tristeza, isolamento ou irritação.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ESC-131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Há dificuldade persistente de leitura, escrita ou atenção.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ESC-132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Há suspeita de bullying, agressão ou humilhação repetida.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ESC-133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Ele fala em se machucar ou não querer ir mais.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Quem pode ajudar: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ESC-134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Professor, orientação ou coordenação da escola.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ESC-135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Pediatra e psicólogo infantil.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ESC-136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Avaliação pedagógica ou neuropsicopedagógica, se houver dificuldades de aprendizagem.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Onde buscar ajuda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ESC-137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Disque 100: </w:t>
            </w:r>
            <w:r>
              <w:rPr>
                <w:sz w:val="20"/>
              </w:rPr>
              <w:t>Denúncia de violações contra crianças e adolescentes. Ligação gratuita, 24 horas.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🌱 SOS Adolescência</w:t>
      </w:r>
    </w:p>
    <w:p>
      <w:r>
        <w:rPr>
          <w:b w:val="0"/>
          <w:i/>
        </w:rPr>
        <w:t>Quando conversar com seu filho parece cada vez mais difícil.  Ferramentas para conversas sobre autonomia, conflitos familiares e vida digital.</w:t>
      </w:r>
    </w:p>
    <w:p>
      <w:r>
        <w:rPr>
          <w:b w:val="0"/>
          <w:i w:val="0"/>
        </w:rPr>
        <w:t>Conversas sobre autonomia, conflitos familiares e vida digital.</w:t>
      </w:r>
    </w:p>
    <w:p>
      <w:r>
        <w:rPr>
          <w:b w:val="0"/>
          <w:i w:val="0"/>
          <w:color w:val="555555"/>
        </w:rPr>
        <w:t>Faixas de idade: 11 a 12 anos, 13 a 14 anos, 15 a 17 anos</w:t>
      </w:r>
    </w:p>
    <w:p>
      <w:pPr>
        <w:pStyle w:val="Heading3"/>
      </w:pPr>
      <w:r>
        <w:t>🆘 SOS Conversa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</w:trPr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</w:tbl>
    <w:p>
      <w:r>
        <w:rPr>
          <w:b w:val="0"/>
          <w:i/>
          <w:color w:val="555555"/>
        </w:rPr>
        <w:t>Quando conversar com seu filho parece cada vez mais difícil.</w:t>
      </w:r>
    </w:p>
    <w:p>
      <w:pPr>
        <w:pStyle w:val="Heading3"/>
      </w:pPr>
      <w:r>
        <w:t>Situação: Fecha-se e não conversa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ADOL-001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O silêncio é comum e nem sempre significa problema. Muitos adolescentes conversam melhor quando não se sentem cobrados.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ADOL-002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Fique disponível sem pressionar: "Quando quiser conversar, eu estou aqui".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ADOL-003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Aproveite momentos laterais (carro, cozinha, caminhada).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ADOL-004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Faça perguntas abertas, curtas e específicas.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ADOL-005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Escute sem corrigir nem dar sermão, mesmo se discordar.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ADOL-006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Compartilhe um pouco do seu dia, sem forçar a reciprocidade.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ADOL-007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Interrogar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ADOL-008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Sermão longo ao final de cada conversa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ADOL-009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Ridicularizar o que ele conta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ADOL-010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11 a 12 anos · Acolher: </w:t>
            </w:r>
            <w:r>
              <w:rPr>
                <w:sz w:val="20"/>
              </w:rPr>
              <w:t>Percebi que você está mais quieto. Está tudo bem?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ADOL-011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11 a 12 anos · Manter o limite: </w:t>
            </w:r>
            <w:r>
              <w:rPr>
                <w:sz w:val="20"/>
              </w:rPr>
              <w:t>Eu estou aqui. Se quiser, a gente sai para tomar um sorvete.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ADOL-012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13 a 14 anos · Acolher: </w:t>
            </w:r>
            <w:r>
              <w:rPr>
                <w:sz w:val="20"/>
              </w:rPr>
              <w:t>Não precisa me contar agora, mas quero que saiba que me importo.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ADOL-013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13 a 14 anos · Manter o limite: </w:t>
            </w:r>
            <w:r>
              <w:rPr>
                <w:sz w:val="20"/>
              </w:rPr>
              <w:t>Se algo estiver te incomodando, me procure quando quiser. Eu escuto sem julgar.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ADOL-014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15 a 17 anos · Acolher: </w:t>
            </w:r>
            <w:r>
              <w:rPr>
                <w:sz w:val="20"/>
              </w:rPr>
              <w:t>Respeito seu espaço. Se quiser conversar, é só chamar.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ADOL-015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15 a 17 anos · Manter o limite: </w:t>
            </w:r>
            <w:r>
              <w:rPr>
                <w:sz w:val="20"/>
              </w:rPr>
              <w:t>Se algo for grave ou perigoso, eu preciso saber. Fora isso, o que você quiser dividir, eu escuto.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ADOL-016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Agradeça quando ele contar algo, mesmo difícil.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ADOL-017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Evite punir o que ele contou, para ele continuar confiando.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ADOL-018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Sinal de alerta: </w:t>
            </w:r>
            <w:r>
              <w:rPr>
                <w:sz w:val="20"/>
              </w:rPr>
              <w:t>Isolamento total, tristeza persistente ou mudanças fortes no sono e no apetite por mais de duas semanas merecem atenção profissional (veja Sinais de alerta).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Quer mais privacidade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ADOL-019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Privacidade é uma necessidade saudável dessa fase. A segurança continua sendo responsabilidade dos pais.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ADOL-020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Respeite o espaço dele: bata antes de entrar.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ADOL-021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Combine o que é privado (diário, conversas com amigos) e o que os pais precisam saber (onde está, com quem, segurança).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ADOL-022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Explique que olhar o celular só ocorre em caso de risco, e diga isso antes.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ADOL-023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Aumente a autonomia conforme a responsabilidade.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ADOL-024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Vasculhar o celular escondido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ADOL-025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Ler diários sem motivo grave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ADOL-026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Usar a privacidade como punição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ADOL-027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11 a 12 anos · Acolher: </w:t>
            </w:r>
            <w:r>
              <w:rPr>
                <w:sz w:val="20"/>
              </w:rPr>
              <w:t>Eu entendo que você queira ter seu espaço.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ADOL-028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11 a 12 anos · Manter o limite: </w:t>
            </w:r>
            <w:r>
              <w:rPr>
                <w:sz w:val="20"/>
              </w:rPr>
              <w:t>Você pode fechar a porta do quarto. Eu bato antes de entrar. Preciso saber onde você está.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ADOL-029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13 a 14 anos · Acolher: </w:t>
            </w:r>
            <w:r>
              <w:rPr>
                <w:sz w:val="20"/>
              </w:rPr>
              <w:t>Sua privacidade é importante e eu respeito.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ADOL-030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13 a 14 anos · Manter o limite: </w:t>
            </w:r>
            <w:r>
              <w:rPr>
                <w:sz w:val="20"/>
              </w:rPr>
              <w:t>O que é seu, é seu. Mas, se eu achar que existe risco para você, eu preciso agir.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ADOL-031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15 a 17 anos · Acolher: </w:t>
            </w:r>
            <w:r>
              <w:rPr>
                <w:sz w:val="20"/>
              </w:rPr>
              <w:t>Você está crescendo e merece mais espaço.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ADOL-032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15 a 17 anos · Manter o limite: </w:t>
            </w:r>
            <w:r>
              <w:rPr>
                <w:sz w:val="20"/>
              </w:rPr>
              <w:t>Confio em você. Combinamos que vou saber onde você está, e em caso de perigo eu vou intervir.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ADOL-033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Revise o combinado a cada poucos meses, aumentando a autonomia.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Discute regras, horários e saídas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ADOL-034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Questionar regras é parte da busca por autonomia. Discussões podem virar negociação quando há respeito dos dois lados.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ADOL-035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Escolha o momento: nunca no auge da discussão.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ADOL-036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Ouça o argumento dele por inteiro, sem interromper.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ADOL-037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Mantenha o que for segurança; negocie o resto.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ADOL-038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Combine a regra por escrito e a consequência antes da próxima situação.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ADOL-039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Peça que ele proponha uma solução.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ADOL-040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Dizer "enquanto você morar aqui"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ADOL-041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Mudar a regra por cansaço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ADOL-042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Gritar ou humilhar na frente de outras pessoas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ADOL-043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11 a 12 anos · Acolher: </w:t>
            </w:r>
            <w:r>
              <w:rPr>
                <w:sz w:val="20"/>
              </w:rPr>
              <w:t>Entendo que você queria ficar mais tempo.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ADOL-044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11 a 12 anos · Manter o limite: </w:t>
            </w:r>
            <w:r>
              <w:rPr>
                <w:sz w:val="20"/>
              </w:rPr>
              <w:t>O horário é este, por segurança. Podemos conversar sobre ele no fim de semana.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ADOL-045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13 a 14 anos · Acolher: </w:t>
            </w:r>
            <w:r>
              <w:rPr>
                <w:sz w:val="20"/>
              </w:rPr>
              <w:t>Eu ouvi seus argumentos e fazem sentido.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ADOL-046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13 a 14 anos · Manter o limite: </w:t>
            </w:r>
            <w:r>
              <w:rPr>
                <w:sz w:val="20"/>
              </w:rPr>
              <w:t>Nesse ponto não vou mudar, por causa da segurança. Naquele outro, vamos testar o seu horário por um mês.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ADOL-047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15 a 17 anos · Acolher: </w:t>
            </w:r>
            <w:r>
              <w:rPr>
                <w:sz w:val="20"/>
              </w:rPr>
              <w:t>Você tem razão em querer mais liberdade.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ADOL-048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15 a 17 anos · Manter o limite: </w:t>
            </w:r>
            <w:r>
              <w:rPr>
                <w:sz w:val="20"/>
              </w:rPr>
              <w:t>Vamos fazer um acordo: você me avisa onde está e volta no horário combinado, e eu confio e aumento a liberdade.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ADOL-049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Cumpra sua parte do acordo, aumentando a liberdade quando ele cumprir a dele.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Vida digital: redes, jogos e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ADOL-050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Para o adolescente, as redes são parte da vida social. O desafio é equilibrar tempo, segurança e sono.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ADOL-051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Converse sobre o que ele gosta de fazer online, com curiosidade.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ADOL-052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Combine horários sem tela e aparelhos fora do quarto à noite.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ADOL-053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Fale sobre riscos: exposição, golpes, contatos desconhecidos, conteúdos violentos.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ADOL-054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Combine que ele sempre pode contar se algo estranho acontecer, sem punição.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ADOL-055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Seja modelo: respeite os momentos sem celular também.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ADOL-056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Proibir tudo sem diálogo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ADOL-057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Espionar escondido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ADOL-058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Ridicularizar o que ele gosta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ADOL-059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11 a 12 anos · Acolher: </w:t>
            </w:r>
            <w:r>
              <w:rPr>
                <w:sz w:val="20"/>
              </w:rPr>
              <w:t>Me mostra o que você mais curte fazer no celular?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ADOL-060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11 a 12 anos · Manter o limite: </w:t>
            </w:r>
            <w:r>
              <w:rPr>
                <w:sz w:val="20"/>
              </w:rPr>
              <w:t>Combinamos o horário de uso e o celular dorme fora do quarto.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ADOL-061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13 a 14 anos · Acolher: </w:t>
            </w:r>
            <w:r>
              <w:rPr>
                <w:sz w:val="20"/>
              </w:rPr>
              <w:t>Eu sei que as redes são importantes para você.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ADOL-062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13 a 14 anos · Manter o limite: </w:t>
            </w:r>
            <w:r>
              <w:rPr>
                <w:sz w:val="20"/>
              </w:rPr>
              <w:t>Vamos combinar horários sem tela e como agir se alguém te incomodar online.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ADOL-063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15 a 17 anos · Acolher: </w:t>
            </w:r>
            <w:r>
              <w:rPr>
                <w:sz w:val="20"/>
              </w:rPr>
              <w:t>Sei que você sabe usar muito bem. Quero entender o que você vê.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ADOL-064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15 a 17 anos · Manter o limite: </w:t>
            </w:r>
            <w:r>
              <w:rPr>
                <w:sz w:val="20"/>
              </w:rPr>
              <w:t>Combinamos: sono em primeiro lugar e, se algo te deixar desconfortável, você me conta.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ADOL-065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Revise o combinado de telas com ele.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ADOL-066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Sinal de alerta: </w:t>
            </w:r>
            <w:r>
              <w:rPr>
                <w:sz w:val="20"/>
              </w:rPr>
              <w:t>Se um adulto desconhecido pede fotos, segredos ou encontros, ou se há ameaças ou humilhação online, guarde as provas, bloqueie e procure ajuda (Disque 100, escola, polícia).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Situação: Muito irritado ou com humor instável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ADOL-067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Leitura: </w:t>
            </w:r>
            <w:r>
              <w:rPr>
                <w:sz w:val="20"/>
              </w:rPr>
              <w:t>Mudanças hormonais, sono curto e pressões da escola causam irritação. É comum, mas vale observar a intensidade e a duração.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ADOL-068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Não leve para o lado pessoal. Responda calmo, em voz baixa.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ADOL-069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Acolha o sentimento antes de falar do comportamento.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ADOL-070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Combine um sinal de "preciso de um tempo".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ADOL-071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Cuide do sono, da alimentação e da atividade física.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ADOL-072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Fazer: </w:t>
            </w:r>
            <w:r>
              <w:rPr>
                <w:sz w:val="20"/>
              </w:rPr>
              <w:t>Observe se a irritação é pontual ou dura semanas.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ADOL-073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Revidar no mesmo tom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ADOL-074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Dizer "isso é coisa da idade"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ADOL-075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Evitar: </w:t>
            </w:r>
            <w:r>
              <w:rPr>
                <w:sz w:val="20"/>
              </w:rPr>
              <w:t>Ignorar sinais de tristeza profunda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ADOL-076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11 a 12 anos · Acolher: </w:t>
            </w:r>
            <w:r>
              <w:rPr>
                <w:sz w:val="20"/>
              </w:rPr>
              <w:t>Parece que o dia foi pesado.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ADOL-077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11 a 12 anos · Manter o limite: </w:t>
            </w:r>
            <w:r>
              <w:rPr>
                <w:sz w:val="20"/>
              </w:rPr>
              <w:t>Pode ir para o quarto um pouco e depois a gente conversa.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ADOL-078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13 a 14 anos · Acolher: </w:t>
            </w:r>
            <w:r>
              <w:rPr>
                <w:sz w:val="20"/>
              </w:rPr>
              <w:t>Eu vejo que você está irritado e quero entender.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ADOL-079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13 a 14 anos · Manter o limite: </w:t>
            </w:r>
            <w:r>
              <w:rPr>
                <w:sz w:val="20"/>
              </w:rPr>
              <w:t>Não aceito ser tratado com grosseria, mas aceito seu tempo. Volte quando estiver pronto.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ADOL-080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15 a 17 anos · Acolher: </w:t>
            </w:r>
            <w:r>
              <w:rPr>
                <w:sz w:val="20"/>
              </w:rPr>
              <w:t>Percebo que você está sob muita pressão.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ADOL-081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15 a 17 anos · Manter o limite: </w:t>
            </w:r>
            <w:r>
              <w:rPr>
                <w:sz w:val="20"/>
              </w:rPr>
              <w:t>Podemos conversar agora ou mais tarde. Eu estou aqui, e não aceito ofensas.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ADOL-082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Depois: </w:t>
            </w:r>
            <w:r>
              <w:rPr>
                <w:sz w:val="20"/>
              </w:rPr>
              <w:t>Converse quando estiverem calmos, sem cobrar o que aconteceu.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ADOL-083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Sinal de alerta: </w:t>
            </w:r>
            <w:r>
              <w:rPr>
                <w:sz w:val="20"/>
              </w:rPr>
              <w:t>Tristeza, desânimo ou irritação que duram mais de duas semanas, com mudança de sono, apetite ou isolamento, pedem avaliação profissional.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Por faixa de idade: o que esperar e dica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ADOL-084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11 a 12 anos · O que esperar: </w:t>
            </w:r>
            <w:r>
              <w:rPr>
                <w:sz w:val="20"/>
              </w:rPr>
              <w:t>É o início das mudanças do corpo e das emoções. Ele ainda precisa de você, mas já quer mais espaço. Oscilações de humor são esperadas.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ADOL-085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11 a 12 anos · Dica: </w:t>
            </w:r>
            <w:r>
              <w:rPr>
                <w:sz w:val="20"/>
              </w:rPr>
              <w:t>Pergunte menos e esteja mais presente: carro, cozinha e atividades lado a lado abrem conversas.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ADOL-086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13 a 14 anos · O que esperar: </w:t>
            </w:r>
            <w:r>
              <w:rPr>
                <w:sz w:val="20"/>
              </w:rPr>
              <w:t>Grupo de amigos, aparência e privacidade ganham peso. Discussões sobre regras são frequentes e parte do desenvolvimento.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ADOL-087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13 a 14 anos · Dica: </w:t>
            </w:r>
            <w:r>
              <w:rPr>
                <w:sz w:val="20"/>
              </w:rPr>
              <w:t>Negocie o que for negociável, mantenha o que for essencial (segurança, saúde) e explique o motivo.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ADOL-088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15 a 17 anos · O que esperar: </w:t>
            </w:r>
            <w:r>
              <w:rPr>
                <w:sz w:val="20"/>
              </w:rPr>
              <w:t>Ele busca autonomia e identidade. Precisa de limites claros em segurança e de confiança crescente no resto.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ADOL-089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15 a 17 anos · Dica: </w:t>
            </w:r>
            <w:r>
              <w:rPr>
                <w:sz w:val="20"/>
              </w:rPr>
              <w:t>Trate como quase adulto nas conversas: escute até o fim, peça a opinião dele e combine regras juntos.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🤝 Acordo da Família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ADOL-090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Título: </w:t>
            </w:r>
            <w:r>
              <w:rPr>
                <w:sz w:val="20"/>
              </w:rPr>
              <w:t>Nosso acordo de família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ADOL-091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Introdução: </w:t>
            </w:r>
            <w:r>
              <w:rPr>
                <w:sz w:val="20"/>
              </w:rPr>
              <w:t>Construímos este acordo juntos, com a participação do adolescente, para que haja segurança, respeito e confiança dos dois lados.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ADOL-092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Fecho: </w:t>
            </w:r>
            <w:r>
              <w:rPr>
                <w:sz w:val="20"/>
              </w:rPr>
              <w:t>Este acordo será revisto de tempos em tempos. Quando houver cumprimento, a autonomia aumenta.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ADOL-093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Celular e telas: </w:t>
            </w:r>
            <w:r>
              <w:rPr>
                <w:sz w:val="20"/>
              </w:rPr>
              <w:t>Aparelhos ficam fora do quarto durante a noite.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ADOL-094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Celular e telas: </w:t>
            </w:r>
            <w:r>
              <w:rPr>
                <w:sz w:val="20"/>
              </w:rPr>
              <w:t>Sem celular durante as refeições e as conversas em família.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ADOL-095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Celular e telas: </w:t>
            </w:r>
            <w:r>
              <w:rPr>
                <w:sz w:val="20"/>
              </w:rPr>
              <w:t>Sem celular na hora do estudo, exceto para pesquisa.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ADOL-096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Celular e telas: </w:t>
            </w:r>
            <w:r>
              <w:rPr>
                <w:sz w:val="20"/>
              </w:rPr>
              <w:t>Compartilhamos regras de segurança: não passar dados, fotos ou endereço a desconhecidos.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ADOL-097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Celular e telas: </w:t>
            </w:r>
            <w:r>
              <w:rPr>
                <w:sz w:val="20"/>
              </w:rPr>
              <w:t>Se algo estranho ou ameaçador aparecer, contamos aos pais sem medo de punição.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ADOL-098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Horários e saídas: </w:t>
            </w:r>
            <w:r>
              <w:rPr>
                <w:sz w:val="20"/>
              </w:rPr>
              <w:t>Avisamos aonde vamos, com quem e a que horas voltamos.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ADOL-099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Horários e saídas: </w:t>
            </w:r>
            <w:r>
              <w:rPr>
                <w:sz w:val="20"/>
              </w:rPr>
              <w:t>Voltamos no horário combinado. Se atrasar, avisamos antes.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ADOL-100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Horários e saídas: </w:t>
            </w:r>
            <w:r>
              <w:rPr>
                <w:sz w:val="20"/>
              </w:rPr>
              <w:t>Os pais podem ligar ou mandar mensagem, e o adolescente responde em um tempo razoável.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ADOL-101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Horários e saídas: </w:t>
            </w:r>
            <w:r>
              <w:rPr>
                <w:sz w:val="20"/>
              </w:rPr>
              <w:t>Em caso de desconforto ou perigo, o adolescente pode pedir ajuda dos pais a qualquer hora, sem perguntas na hora.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ADOL-102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Responsabilidades: </w:t>
            </w:r>
            <w:r>
              <w:rPr>
                <w:sz w:val="20"/>
              </w:rPr>
              <w:t>Cuidamos do nosso quarto e das roupas.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ADOL-103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Responsabilidades: </w:t>
            </w:r>
            <w:r>
              <w:rPr>
                <w:sz w:val="20"/>
              </w:rPr>
              <w:t>Colaboramos nas tarefas da casa.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ADOL-104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Responsabilidades: </w:t>
            </w:r>
            <w:r>
              <w:rPr>
                <w:sz w:val="20"/>
              </w:rPr>
              <w:t>Mantemos em dia os estudos e a rotina da escola.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ADOL-105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Respeito: </w:t>
            </w:r>
            <w:r>
              <w:rPr>
                <w:sz w:val="20"/>
              </w:rPr>
              <w:t>Conversamos com respeito, sem gritos nem ofensas. Se estiver muito bravo, pede um tempo.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ADOL-106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Respeito: </w:t>
            </w:r>
            <w:r>
              <w:rPr>
                <w:sz w:val="20"/>
              </w:rPr>
              <w:t>A privacidade do quarto, dos diários e das conversas é respeitada, salvo risco à segurança.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ADOL-107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Respeito: </w:t>
            </w:r>
            <w:r>
              <w:rPr>
                <w:sz w:val="20"/>
              </w:rPr>
              <w:t>Pais e filho ouvem a opinião um do outro antes de decidir.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ADOL-108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 o acordo não é cumprido: </w:t>
            </w:r>
            <w:r>
              <w:rPr>
                <w:sz w:val="20"/>
              </w:rPr>
              <w:t>Conversamos com calma, entendemos o que houve e ajustamos o que for necessário.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ADOL-109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Quando o acordo não é cumprido: </w:t>
            </w:r>
            <w:r>
              <w:rPr>
                <w:sz w:val="20"/>
              </w:rPr>
              <w:t>A liberdade relacionada ao acordo diminui por um tempo curto, e voltamos a conversar sobre confiança.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Monte um acordo com o adolescente sobre celular, horários e confiança.</w:t>
      </w:r>
    </w:p>
    <w:p>
      <w:pPr>
        <w:pStyle w:val="Heading3"/>
      </w:pPr>
      <w:r>
        <w:t>💬 Perguntas para abrir conversa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ADOL-110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Dia a dia (11-12, 13-14, 15-17): </w:t>
            </w:r>
            <w:r>
              <w:rPr>
                <w:sz w:val="20"/>
              </w:rPr>
              <w:t>Qual foi a melhor e a pior parte do seu dia?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ADOL-111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Dia a dia (13-14, 15-17): </w:t>
            </w:r>
            <w:r>
              <w:rPr>
                <w:sz w:val="20"/>
              </w:rPr>
              <w:t>O que você gostaria que fosse diferente na nossa rotina?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ADOL-112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Dia a dia (11-12, 13-14): </w:t>
            </w:r>
            <w:r>
              <w:rPr>
                <w:sz w:val="20"/>
              </w:rPr>
              <w:t>Se pudesse escolher qualquer programa para fazermos juntos, qual seria?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ADOL-113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Amizades (11-12, 13-14, 15-17): </w:t>
            </w:r>
            <w:r>
              <w:rPr>
                <w:sz w:val="20"/>
              </w:rPr>
              <w:t>Como estão as coisas com seus amigos?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ADOL-114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Amizades (11-12, 13-14): </w:t>
            </w:r>
            <w:r>
              <w:rPr>
                <w:sz w:val="20"/>
              </w:rPr>
              <w:t>Tem alguém na turma que você admira? Por quê?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ADOL-115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Amizades (13-14, 15-17): </w:t>
            </w:r>
            <w:r>
              <w:rPr>
                <w:sz w:val="20"/>
              </w:rPr>
              <w:t>Já aconteceu de alguém pressionar você a fazer algo que não queria?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ADOL-116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Vida digital (11-12, 13-14): </w:t>
            </w:r>
            <w:r>
              <w:rPr>
                <w:sz w:val="20"/>
              </w:rPr>
              <w:t>Quais jogos ou canais você mais curte? Me explica por quê?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ADOL-117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Vida digital (11-12, 13-14, 15-17): </w:t>
            </w:r>
            <w:r>
              <w:rPr>
                <w:sz w:val="20"/>
              </w:rPr>
              <w:t>Já viu algo online que te deixou desconfortável? Posso ajudar?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ADOL-118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Vida digital (13-14, 15-17): </w:t>
            </w:r>
            <w:r>
              <w:rPr>
                <w:sz w:val="20"/>
              </w:rPr>
              <w:t>O que você acha de tanta gente mostrando uma vida perfeita nas redes?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ADOL-119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Sentimentos (11-12, 13-14, 15-17): </w:t>
            </w:r>
            <w:r>
              <w:rPr>
                <w:sz w:val="20"/>
              </w:rPr>
              <w:t>Como você está se sentindo com a escola ultimamente?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ADOL-120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Sentimentos (11-12, 13-14, 15-17): </w:t>
            </w:r>
            <w:r>
              <w:rPr>
                <w:sz w:val="20"/>
              </w:rPr>
              <w:t>Se eu pudesse te ajudar em uma coisa agora, o que seria?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ADOL-121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Sentimentos (13-14, 15-17): </w:t>
            </w:r>
            <w:r>
              <w:rPr>
                <w:sz w:val="20"/>
              </w:rPr>
              <w:t>Tem algo que você tem pensado muito e queria conversar?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Ideias para começar conversas sem soar como interrogatório.</w:t>
      </w:r>
    </w:p>
    <w:p>
      <w:pPr>
        <w:pStyle w:val="Heading3"/>
      </w:pPr>
      <w:r>
        <w:t>📓 Diário da Família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ADOL-122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Campos do registro: </w:t>
            </w:r>
            <w:r>
              <w:rPr>
                <w:sz w:val="20"/>
              </w:rPr>
              <w:t>Dia; Tema (Conversa difícil, Regras e horários, Celular e redes, Escola, Humor e irritação, Outro); Como terminou (Conseguimos conversar, Mais ou menos, Não deu certo); Anotações (opcional)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rPr>
          <w:b w:val="0"/>
          <w:i/>
          <w:color w:val="555555"/>
        </w:rPr>
        <w:t>Registre conversas e conflitos para enxergar o que ajuda.</w:t>
      </w:r>
    </w:p>
    <w:p>
      <w:pPr>
        <w:pStyle w:val="Heading3"/>
      </w:pPr>
      <w:r>
        <w:t>🛟 Sinais de alerta e ajuda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rPr>
          <w:tblHeader w:val="true"/>
        </w:trPr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600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</w:tbl>
    <w:p>
      <w:r>
        <w:rPr>
          <w:b w:val="0"/>
          <w:i/>
          <w:color w:val="555555"/>
        </w:rPr>
        <w:t>Quando buscar ajuda profissional e onde encontrá-la.</w:t>
      </w:r>
    </w:p>
    <w:p>
      <w:pPr>
        <w:pStyle w:val="Heading3"/>
      </w:pPr>
      <w:r>
        <w:t>Procure ajuda profissional com urgência se: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ADOL-123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Ele fala em se machucar, em morrer ou em "sumir", ou já se machucou de propósito.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ADOL-124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Você encontrou sinais de automutilação (cortes, marcas).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ADOL-125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Há uso de álcool ou drogas.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ADOL-126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Há suspeita de violência, abuso, aliciamento ou ameaça, inclusive online ou em namoro.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Converse com o pediatra ou um psicólogo se, por mais de duas semanas: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ADOL-127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Há tristeza, desânimo ou irritação intensa quase todos os dias.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ADOL-128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Ele se isola de amigos e família.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ADOL-129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O sono ou o apetite mudaram muito.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ADOL-130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As notas caíram bastante ou ele não quer mais ir à escola.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ADOL-131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Ele perdeu o interesse por coisas que gostava.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Como conversar sobre isso: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ADOL-132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Pergunte diretamente e com calma: "Você tem pensado em se machucar ou em não viver mais?". Perguntar não coloca a ideia na cabeça.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ADOL-133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Escute sem julgar nem se assustar, e agradeça por ele contar.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ADOL-134</w:t>
            </w:r>
          </w:p>
        </w:tc>
        <w:tc>
          <w:tcPr>
            <w:tcW w:type="dxa" w:w="8787"/>
          </w:tcPr>
          <w:p>
            <w:r>
              <w:rPr>
                <w:sz w:val="20"/>
              </w:rPr>
              <w:t>Não deixe sozinho se houver risco e procure ajuda imediatamente.</w:t>
            </w:r>
          </w:p>
        </w:tc>
        <w:tc>
          <w:tcPr>
            <w:tcW w:type="dxa" w:w="4876"/>
          </w:tcPr>
          <w:p>
            <w:r/>
          </w:p>
        </w:tc>
      </w:tr>
    </w:tbl>
    <w:p>
      <w:pPr>
        <w:pStyle w:val="Heading3"/>
      </w:pPr>
      <w:r>
        <w:t>Onde buscar ajuda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Layout w:type="fixed"/>
        <w:tblLayout w:type="fixed"/>
        <w:tblLayout w:type="fixed"/>
      </w:tblPr>
      <w:tblGrid>
        <w:gridCol w:w="1134"/>
        <w:gridCol w:w="8787"/>
        <w:gridCol w:w="4876"/>
      </w:tblGrid>
      <w:tr>
        <w:trPr>
          <w:tblHeader w:val="true"/>
        </w:trPr>
        <w:tc>
          <w:tcPr>
            <w:tcW w:type="dxa" w:w="1134"/>
            <w:shd w:val="clear" w:color="auto" w:fill="E8EEF4"/>
          </w:tcPr>
          <w:p>
            <w:r/>
            <w:r>
              <w:rPr>
                <w:b/>
                <w:sz w:val="19"/>
              </w:rPr>
              <w:t>Ref.</w:t>
            </w:r>
          </w:p>
        </w:tc>
        <w:tc>
          <w:tcPr>
            <w:tcW w:type="dxa" w:w="8787"/>
            <w:shd w:val="clear" w:color="auto" w:fill="E8EEF4"/>
          </w:tcPr>
          <w:p>
            <w:r/>
            <w:r>
              <w:rPr>
                <w:b/>
                <w:sz w:val="19"/>
              </w:rPr>
              <w:t>Texto exibido ao usuário</w:t>
            </w:r>
          </w:p>
        </w:tc>
        <w:tc>
          <w:tcPr>
            <w:tcW w:type="dxa" w:w="4876"/>
            <w:shd w:val="clear" w:color="auto" w:fill="E8EEF4"/>
          </w:tcPr>
          <w:p>
            <w:r/>
            <w:r>
              <w:rPr>
                <w:b/>
                <w:sz w:val="19"/>
              </w:rPr>
              <w:t>Parecer (OK / ajustar / remover) e comentário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ADOL-135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CVV: 188: </w:t>
            </w:r>
            <w:r>
              <w:rPr>
                <w:sz w:val="20"/>
              </w:rPr>
              <w:t>Apoio emocional e prevenção do suicídio. Ligação gratuita, 24 horas, ou chat em cvv.org.br.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ADOL-136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SAMU: 192: </w:t>
            </w:r>
            <w:r>
              <w:rPr>
                <w:sz w:val="20"/>
              </w:rPr>
              <w:t>Em risco imediato, ligue para o 192 ou vá ao pronto-socorro mais próximo.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ADOL-137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CAPS (CAPS i) e UBS: </w:t>
            </w:r>
            <w:r>
              <w:rPr>
                <w:sz w:val="20"/>
              </w:rPr>
              <w:t>Serviços públicos de saúde mental. O CAPS i atende crianças e adolescentes. Procure a unidade da sua cidade.</w:t>
            </w:r>
          </w:p>
        </w:tc>
        <w:tc>
          <w:tcPr>
            <w:tcW w:type="dxa" w:w="4876"/>
          </w:tcPr>
          <w:p>
            <w:r/>
          </w:p>
        </w:tc>
      </w:tr>
      <w:tr>
        <w:tc>
          <w:tcPr>
            <w:tcW w:type="dxa" w:w="1134"/>
          </w:tcPr>
          <w:p>
            <w:r/>
            <w:r>
              <w:rPr>
                <w:color w:val="666666"/>
                <w:sz w:val="17"/>
              </w:rPr>
              <w:t>ADOL-138</w:t>
            </w:r>
          </w:p>
        </w:tc>
        <w:tc>
          <w:tcPr>
            <w:tcW w:type="dxa" w:w="8787"/>
          </w:tcPr>
          <w:p>
            <w:r>
              <w:rPr>
                <w:b/>
                <w:sz w:val="20"/>
              </w:rPr>
              <w:t xml:space="preserve">Disque 100: </w:t>
            </w:r>
            <w:r>
              <w:rPr>
                <w:sz w:val="20"/>
              </w:rPr>
              <w:t>Denúncia de violência contra crianças e adolescentes. Ligação gratuita, 24 horas.</w:t>
            </w:r>
          </w:p>
        </w:tc>
        <w:tc>
          <w:tcPr>
            <w:tcW w:type="dxa" w:w="487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Parecer geral</w:t>
      </w:r>
    </w:p>
    <w:p>
      <w:r>
        <w:rPr>
          <w:b w:val="0"/>
          <w:i w:val="0"/>
          <w:color w:val="555555"/>
        </w:rPr>
        <w:t>Total de trechos neste documento: 1007.</w:t>
      </w:r>
    </w:p>
    <w:p>
      <w:r>
        <w:rPr>
          <w:b/>
          <w:i w:val="0"/>
        </w:rPr>
        <w:t>Conteúdo aprovado para publicação?  ( ) Sim   ( ) Sim, com os ajustes marcados   ( ) Não</w:t>
      </w:r>
    </w:p>
    <w:p>
      <w:r>
        <w:rPr>
          <w:b w:val="0"/>
          <w:i w:val="0"/>
        </w:rPr>
        <w:br/>
        <w:br/>
      </w:r>
    </w:p>
    <w:p>
      <w:r>
        <w:rPr>
          <w:b/>
          <w:i w:val="0"/>
        </w:rPr>
        <w:t>Nome, registro profissional (CRP/CRM) e data da revisão:</w:t>
      </w:r>
    </w:p>
    <w:p>
      <w:r>
        <w:rPr>
          <w:b w:val="0"/>
          <w:i w:val="0"/>
        </w:rPr>
        <w:br/>
        <w:br/>
      </w:r>
    </w:p>
    <w:p>
      <w:r>
        <w:rPr>
          <w:b/>
          <w:i w:val="0"/>
        </w:rPr>
        <w:t>Temas que faltam ou que devem sair:</w:t>
      </w:r>
    </w:p>
    <w:p>
      <w:r>
        <w:rPr>
          <w:b w:val="0"/>
          <w:i w:val="0"/>
        </w:rPr>
        <w:br/>
        <w:br/>
      </w:r>
    </w:p>
    <w:p>
      <w:r>
        <w:rPr>
          <w:b/>
          <w:i w:val="0"/>
        </w:rPr>
        <w:t>Fontes ou diretrizes que recomenda citar no aplicativo (ex.: Sociedade Brasileira de Pediatria):</w:t>
      </w:r>
    </w:p>
    <w:p>
      <w:r>
        <w:rPr>
          <w:b w:val="0"/>
          <w:i w:val="0"/>
        </w:rPr>
        <w:br/>
        <w:br/>
      </w:r>
    </w:p>
    <w:p>
      <w:r>
        <w:rPr>
          <w:b/>
          <w:i w:val="0"/>
        </w:rPr>
        <w:t>Observações gerais:</w:t>
      </w:r>
    </w:p>
    <w:p>
      <w:r>
        <w:rPr>
          <w:b w:val="0"/>
          <w:i w:val="0"/>
        </w:rPr>
        <w:br/>
        <w:br/>
      </w:r>
    </w:p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